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DB"/>
          <w:sz w:val="72"/>
        </w:rPr>
        <w:t>Entity Relationships</w:t>
      </w:r>
    </w:p>
    <w:p>
      <w:pPr>
        <w:jc w:val="center"/>
      </w:pPr>
      <w:r>
        <w:rPr>
          <w:rFonts w:ascii="Calibri" w:hAnsi="Calibri"/>
          <w:color w:val="0E7C86"/>
          <w:sz w:val="32"/>
        </w:rPr>
        <w:t>Entity-to-Entity Data Model &amp; Foreign Key Map</w:t>
      </w:r>
    </w:p>
    <w:p/>
    <w:p>
      <w:pPr>
        <w:jc w:val="center"/>
      </w:pPr>
      <w:r>
        <w:rPr>
          <w:rFonts w:ascii="Calibri" w:hAnsi="Calibri"/>
          <w:color w:val="1F2937"/>
          <w:sz w:val="28"/>
        </w:rPr>
        <w:t>Enterprise Asset Management — CHI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Version 1.0  |  March 2026</w:t>
      </w:r>
    </w:p>
    <w:p/>
    <w:p>
      <w:pPr>
        <w:jc w:val="center"/>
      </w:pPr>
      <w:r>
        <w:rPr>
          <w:color w:val="1A56DB"/>
          <w:sz w:val="24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A56DB"/>
          <w:sz w:val="32"/>
        </w:rPr>
        <w:t>TABLE OF CONTENTS</w:t>
      </w:r>
    </w:p>
    <w:p/>
    <w:p>
      <w:pPr>
        <w:jc w:val="center"/>
      </w:pPr>
      <w:r>
        <w:rPr>
          <w:i/>
          <w:color w:val="94A3B8"/>
          <w:sz w:val="18"/>
        </w:rPr>
        <w:t>(Update this field in Word: Right-click → Update Field, or press Ctrl+A then F9)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(Table of contents - update in Word)</w:t>
      </w:r>
      <w:r>
        <w:fldChar w:fldCharType="end"/>
      </w:r>
    </w:p>
    <w:p>
      <w:r>
        <w:br w:type="page"/>
      </w:r>
    </w:p>
    <w:p>
      <w:pPr>
        <w:pStyle w:val="Heading1"/>
      </w:pPr>
      <w:r>
        <w:t>EAM-CHI — Entity Relationships &amp; Data Model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24, 2026</w:t>
      </w:r>
    </w:p>
    <w:p>
      <w:r>
        <w:rPr>
          <w:rFonts w:ascii="Calibri" w:hAnsi="Calibri"/>
          <w:b/>
        </w:rPr>
        <w:t>System:</w:t>
      </w:r>
      <w:r>
        <w:rPr>
          <w:rFonts w:ascii="Calibri" w:hAnsi="Calibri"/>
        </w:rPr>
        <w:t xml:space="preserve"> Enterprise Asset Management — CHI &amp; ITBA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Executive Summary</w:t>
      </w:r>
    </w:p>
    <w:p>
      <w:r>
        <w:rPr>
          <w:rFonts w:ascii="Calibri" w:hAnsi="Calibri"/>
        </w:rPr>
        <w:t xml:space="preserve">The EAM-CHI system comprises </w:t>
      </w:r>
      <w:r>
        <w:rPr>
          <w:rFonts w:ascii="Calibri" w:hAnsi="Calibri"/>
          <w:b/>
        </w:rPr>
        <w:t>159 entity models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</w:rPr>
        <w:t>5 functional modules</w:t>
      </w:r>
      <w:r>
        <w:rPr>
          <w:rFonts w:ascii="Calibri" w:hAnsi="Calibri"/>
        </w:rPr>
        <w:t xml:space="preserve">, connected by </w:t>
      </w:r>
      <w:r>
        <w:rPr>
          <w:rFonts w:ascii="Calibri" w:hAnsi="Calibri"/>
          <w:b/>
        </w:rPr>
        <w:t>250+ foreign key relationships</w:t>
      </w:r>
      <w:r>
        <w:rPr>
          <w:rFonts w:ascii="Calibri" w:hAnsi="Calibri"/>
        </w:rPr>
        <w:t xml:space="preserve"> that form a deeply integrated data fabric. This document maps every entity-to-entity relationship, grouped by module, with cross-module dependencies highlighted.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1. Module Architecture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Entities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**Core EAM**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31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Organizations, sites, employees, labor, departments, cost codes, accounts, schedules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**Asset Management**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29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Assets, locations, equipment, meters, warranties, transfers, incidents, positions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**Maintenance Management**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22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 plans, inspections, failure analysis, condition monitoring, maintenance requests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**Purchasing &amp; Stores**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37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requests, POs, receipts, inventory, items, vendors, invoices, stock counts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**Work Management**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20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orders, activities, labor, equipment, parts, job plans, safety permits, tools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2. Core EAM Module — Relationships</w:t>
      </w:r>
    </w:p>
    <w:p>
      <w:r>
        <w:rPr>
          <w:rFonts w:ascii="Calibri" w:hAnsi="Calibri"/>
        </w:rPr>
        <w:t xml:space="preserve">The Core EAM module acts as the </w:t>
      </w:r>
      <w:r>
        <w:rPr>
          <w:rFonts w:ascii="Calibri" w:hAnsi="Calibri"/>
          <w:b/>
        </w:rPr>
        <w:t>foundation layer</w:t>
      </w:r>
      <w:r>
        <w:rPr>
          <w:rFonts w:ascii="Calibri" w:hAnsi="Calibri"/>
        </w:rPr>
        <w:t xml:space="preserve"> — almost every other entity references it.</w:t>
      </w:r>
    </w:p>
    <w:p>
      <w:pPr>
        <w:pStyle w:val="Heading3"/>
      </w:pPr>
      <w:r>
        <w:t>Organization → Site → Department Hierarchy</w:t>
      </w:r>
    </w:p>
    <w:p>
      <w:r>
        <w:rPr>
          <w:rFonts w:ascii="Consolas" w:hAnsi="Consolas"/>
          <w:sz w:val="18"/>
        </w:rPr>
        <w:t>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Site (organization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organization.id)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site_manager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employee.id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default_cost_code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cost_code.id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location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location.id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Department (site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site.id)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department_manager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employee.id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default_cost_code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cost_code.id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overhead_expense_account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account.id</w:t>
            </w:r>
          </w:p>
        </w:tc>
      </w:tr>
    </w:tbl>
    <w:p/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 xml:space="preserve">              └── labor_expense_account_overwrite → account.id</w:t>
      </w:r>
    </w:p>
    <w:p>
      <w:pPr>
        <w:pStyle w:val="Heading3"/>
      </w:pPr>
      <w:r>
        <w:t>Employee &amp; Labor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→ User account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reports_to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Self-referential supervisor hierarchy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↔ Site assignment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Multi-site assignment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department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Department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 department at site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resource → Employee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labor_group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Group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group membership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contractor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Contractor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External contractor link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Home location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 Labor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 skill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 Labor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with trade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 Application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 for labor resource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 Application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leave_type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Leave Type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Type of leave</w:t>
            </w:r>
          </w:p>
        </w:tc>
      </w:tr>
    </w:tbl>
    <w:p/>
    <w:p>
      <w:pPr>
        <w:pStyle w:val="Heading3"/>
      </w:pPr>
      <w:r>
        <w:t>Financial &amp; Scheduling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Cost Code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Site-specific cost code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Annual Budget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cost_code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Cost Code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Budget per cost code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Holiday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applicable_to_labor_grp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Group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Holiday for labor group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Holiday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specific_labor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Holiday for specific labor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Schedule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applicable_to_labor_grp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Group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Schedule for labor group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Schedule Details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work_schedule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Schedule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Schedule detail lines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Availability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Availability calendar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Availability Details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labor_availability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Labor Availability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Availability time slots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 Availability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Trade availability calendar</w:t>
            </w:r>
          </w:p>
        </w:tc>
      </w:tr>
    </w:tbl>
    <w:p/>
    <w:p>
      <w:pPr>
        <w:pStyle w:val="Heading3"/>
      </w:pPr>
      <w:r>
        <w:t>Master Data &amp; Notes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Model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manufacturer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Manufacturer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model → Manufacturer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Master Data Change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requested_by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Change requester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Master Data Change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approved_by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Change approver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Master Data Change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Change scope to site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 Seen 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 tracking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Note Seen By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 who read note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3. Asset Management Module — Relationships</w:t>
      </w:r>
    </w:p>
    <w:p>
      <w:pPr>
        <w:pStyle w:val="Heading3"/>
      </w:pPr>
      <w:r>
        <w:t>Asset Central Entity</w:t>
      </w:r>
    </w:p>
    <w:p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Asset</w:t>
      </w:r>
      <w:r>
        <w:rPr>
          <w:rFonts w:ascii="Calibri" w:hAnsi="Calibri"/>
        </w:rPr>
        <w:t xml:space="preserve"> entity is the most connected entity in the system — it is referenced by 25+ other entities.</w:t>
      </w:r>
    </w:p>
    <w:p>
      <w:r>
        <w:rPr>
          <w:rFonts w:ascii="Consolas" w:hAnsi="Consolas"/>
          <w:sz w:val="18"/>
        </w:rPr>
        <w:t>Asset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asset_class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AssetClass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model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Model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Manufacturer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location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Location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site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Organization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department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Department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assigned_to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system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System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SystemType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position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Position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inventory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Inventory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parent_asset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Asset (self-ref hierarchy)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functional_location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Location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warranty_vendor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Vendor</w:t>
            </w:r>
          </w:p>
        </w:tc>
      </w:tr>
    </w:tbl>
    <w:p/>
    <w:p>
      <w:pPr>
        <w:pStyle w:val="Heading3"/>
      </w:pPr>
      <w:r>
        <w:t>Asset Hierarchy &amp;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Parent-child asset hierarchy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asset_class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Classification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parent_asset_class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 classification tree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 Property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asset_class, property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Class, Property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Class-level property definitions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Property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property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Property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Instance-level property values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Sub 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main_asset, child_asset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Sub-component decomposition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Property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property_type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Property Type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Property categorization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Property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unit_of_measure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Unit of Measure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Measurement units</w:t>
            </w:r>
          </w:p>
        </w:tc>
      </w:tr>
    </w:tbl>
    <w:p/>
    <w:p>
      <w:pPr>
        <w:pStyle w:val="Heading3"/>
      </w:pPr>
      <w:r>
        <w:t>Location &amp; Position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 location tree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location_type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 Type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 classification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ownership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parent_system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 system tree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system_type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 Type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 classification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Physical placement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 type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 position belongs to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Physical placement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current_asset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Currently installed asset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 Relation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position_a, position_b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Position, Position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Position-to-position links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Position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position, 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Position, 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↔ Position mapping</w:t>
            </w:r>
          </w:p>
        </w:tc>
      </w:tr>
    </w:tbl>
    <w:p/>
    <w:p>
      <w:pPr>
        <w:pStyle w:val="Heading3"/>
      </w:pPr>
      <w:r>
        <w:t>Equipment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equipment_group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Group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Group classification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custodian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Responsible person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Physical placement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linkage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Schedule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equipment_group, equipment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Group, Equipment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Schedule assignment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Availability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Availability calendar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Breakdown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Breakdown records</w:t>
            </w:r>
          </w:p>
        </w:tc>
      </w:tr>
    </w:tbl>
    <w:p/>
    <w:p>
      <w:pPr>
        <w:pStyle w:val="Heading3"/>
      </w:pPr>
      <w:r>
        <w:t>Meters &amp; Readings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 attached to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 Reading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Reading for meter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 Reading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Reading taken during WO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Meter Reading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recorded_by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Person who took reading</w:t>
            </w:r>
          </w:p>
        </w:tc>
      </w:tr>
    </w:tbl>
    <w:p/>
    <w:p>
      <w:pPr>
        <w:pStyle w:val="Heading3"/>
      </w:pPr>
      <w:r>
        <w:t>Transfers, Warranties &amp; Incidents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being transferred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from_site, to_site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Origin and destination sites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from_location, to_location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Location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Origin and destination locations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from_department, to_department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Department, Department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Department change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transferred_by, received_by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Employee, 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 personnel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Warranty Claim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Claim for asset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Warranty Claim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Claim against vendor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Warranty Claim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Related work order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Affected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site, department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Site, Department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Where it happened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reported_by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Who reported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assigned_to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Assigned investigator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failure_analysis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Linked RCA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 Employee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incident, employee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Incident, 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Involved personnel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Disposed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Disposal record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Maintenance History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tracking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Maintenance History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Linked work order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Maintenance History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work_order_activity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Specific activity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Maintenance History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category_of_failure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 of Failure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class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4. Maintenance Management Module — Relationships</w:t>
      </w:r>
    </w:p>
    <w:p>
      <w:pPr>
        <w:pStyle w:val="Heading3"/>
      </w:pPr>
      <w:r>
        <w:t>Maintenance Planning Chain</w:t>
      </w:r>
    </w:p>
    <w:p>
      <w:r>
        <w:rPr>
          <w:rFonts w:ascii="Consolas" w:hAnsi="Consolas"/>
          <w:sz w:val="18"/>
        </w:rPr>
        <w:t>Maintenance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asset_class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AssetClass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manufacturer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Manufacturer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model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Model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Planned Maintenance Activity (maintenance_plan → maintenance_plan.id)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maintenance_activity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MaintenanceActivity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checklist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Checklist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maintenance_type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RequestActivityType</w:t>
            </w:r>
          </w:p>
        </w:tc>
      </w:tr>
    </w:tbl>
    <w:p/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 xml:space="preserve">        ├── Maintenance Interval (planned_maintenance_activity → pma.id)</w:t>
        <w:br/>
        <w:t xml:space="preserve">        ├── Maintenance Condition (planned_maintenance_activity → pma.id)</w:t>
        <w:br/>
        <w:t xml:space="preserve">        └── Maintenance Calendar (planned_maintenance_activity → pma.id)</w:t>
      </w:r>
    </w:p>
    <w:p>
      <w:pPr>
        <w:pStyle w:val="Heading3"/>
      </w:pPr>
      <w:r>
        <w:t>Maintenance Request → Work Order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requestor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Who made the request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needing maintenance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site, department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Site, Department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Where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Position in system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Triggered by incident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planned_maintenance_activity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PMA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Generated from PM schedule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next_maintenance_request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 chain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work_order_activity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Resulting WO activity</w:t>
            </w:r>
          </w:p>
        </w:tc>
      </w:tr>
    </w:tbl>
    <w:p/>
    <w:p>
      <w:pPr>
        <w:pStyle w:val="Heading3"/>
      </w:pPr>
      <w:r>
        <w:t>Failure Analysis &amp; Corrective 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that found the failure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Related incident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Failed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category_of_failure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 of Failure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classification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analyst,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Employee, 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Who analyzed, where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Corrective Action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failure_analysis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CAPA for this analysis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Corrective Action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assigned_to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Responsible person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Corrective Action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verified_by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Verification approver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Corrective Action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to implement action</w:t>
            </w:r>
          </w:p>
        </w:tc>
      </w:tr>
    </w:tbl>
    <w:p/>
    <w:p>
      <w:pPr>
        <w:pStyle w:val="Heading3"/>
      </w:pPr>
      <w:r>
        <w:t>Inspection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Route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department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Department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Route scope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Point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inspection_route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Route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Point on route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Point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to inspect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Point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 location</w:t>
            </w:r>
          </w:p>
        </w:tc>
      </w:tr>
    </w:tbl>
    <w:p/>
    <w:p>
      <w:pPr>
        <w:pStyle w:val="Heading3"/>
      </w:pPr>
      <w:r>
        <w:t>Condition Monitoring &amp; Sensors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 on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asset_property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Property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What it measures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 location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 Data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Data readings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Condition Monitoring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being monitored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Condition Monitoring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 providing data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Condition Monitoring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maintenance_request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Auto-generated MR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Condition Monitoring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</w:tbl>
    <w:p/>
    <w:p>
      <w:pPr>
        <w:pStyle w:val="Heading3"/>
      </w:pPr>
      <w:r>
        <w:t>Service 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Affected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Location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Where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Resulting WO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Service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Related incident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5. Work Management Module — Relationships</w:t>
      </w:r>
    </w:p>
    <w:p>
      <w:pPr>
        <w:pStyle w:val="Heading3"/>
      </w:pPr>
      <w:r>
        <w:t>Work Order Hierarchy</w:t>
      </w:r>
    </w:p>
    <w:p>
      <w:r>
        <w:rPr>
          <w:rFonts w:ascii="Consolas" w:hAnsi="Consolas"/>
          <w:sz w:val="18"/>
        </w:rPr>
        <w:t>Work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category_of_failure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CategoryOfFailure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incident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Incident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site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department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Department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cost_code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CostCode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job_plan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JobPlan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approved_by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safety_permit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SafetyPermit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follow_up_work_order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WorkOrder (self-ref)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parent_work_order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WorkOrder (self-ref)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Work Order Activity (work_order → work_order.id)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work_item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Asset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position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Position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assigned_to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Labor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├── location, site, department → Location, Site, Department</w:t>
        <w:br/>
        <w:t xml:space="preserve">        ├── predecessor → WorkOrderActivity (self-ref dependency)</w:t>
        <w:br/>
        <w:t xml:space="preserve">        ├── WO Labor (work_order_activity → woa.id)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trade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Trade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labor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Labor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│     ├── WO Labor Actual Hours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└── WO Labor Assignment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Labor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├── WO Equipment (work_order_activity → woa.id)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equipment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Equipment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│     ├── WO Equipment Actual Hours</w:t>
        <w:br/>
        <w:t xml:space="preserve">        │     └── WO Equipment Assignment → Equipment</w:t>
        <w:br/>
        <w:t xml:space="preserve">        ├── WO Parts (work_order_activity → woa.id)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unit_of_measure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UnitOfMeasure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│     └── WO Parts Reservation → Inventory</w:t>
        <w:br/>
        <w:t xml:space="preserve">        ├── WO Checklist (work_order_activity → woa.id)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checklist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Checklist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├── inspector_id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</w:t>
            </w:r>
          </w:p>
        </w:tc>
      </w:tr>
    </w:tbl>
    <w:p/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 xml:space="preserve">        │     └── WO Checklist Detail</w:t>
        <w:br/>
        <w:t xml:space="preserve">        └── WO Activity Logs (work_order_activity → woa.id)</w:t>
      </w:r>
    </w:p>
    <w:p>
      <w:pPr>
        <w:pStyle w:val="Heading3"/>
      </w:pPr>
      <w:r>
        <w:t>Job Plans &amp; Safety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Plan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checklist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Checklist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Associated checklist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Plan Task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job_plan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Plan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Tasks within a plan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Plan Task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Required item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Permit for WO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requiring permit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location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requested_by, approved_by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Employee, 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Permit personnel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Checkout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(tracked as asset)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Checkout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checked_out_to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Person using tool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Checkout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needing tool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Checkout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</w:tbl>
    <w:p/>
    <w:p>
      <w:pPr>
        <w:pStyle w:val="Heading3"/>
      </w:pPr>
      <w:r>
        <w:t>Failure Code Taxonomy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 of Failure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Cause Code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category_of_failure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 of Failure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Cause within category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Cause Code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Remedy Code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category_of_failure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Category of Failure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Remedy for category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Remedy Code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6. Purchasing &amp; Stores Module — Relationships</w:t>
      </w:r>
    </w:p>
    <w:p>
      <w:pPr>
        <w:pStyle w:val="Heading3"/>
      </w:pPr>
      <w:r>
        <w:t>Procurement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 Request (requestor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Employee, site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Site, department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Department)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maintenance_request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MaintenanceRequest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work_activity_id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WorkOrderActivity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Purchase Request Line (purchase_request → purchase_request.id)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vendor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Vendor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unit_of_measure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UnitOfMeasure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currency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Currency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└── Request for Quotation (purchase_request → purchase_request.id)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supplier, awarded_vendor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Vendor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generated_by, requestor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Employee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RFQ Line (rfq_id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rfq.id)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pr_line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PurchaseRequestLine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 Order (vendor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Vendor, original_po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PurchaseOrder self-ref)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site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Site, department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Department, cost_code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CostCode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Purchase Order Line (po_id → purchase_order.id)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pr_line_id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PurchaseRequestLine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item_id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└── Purchase Receipt (purchase_order_line → pol.id)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purchase_request_line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PurchaseRequestLine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item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receiving_location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Location</w:t>
            </w:r>
          </w:p>
        </w:tc>
      </w:tr>
    </w:tbl>
    <w:p/>
    <w:p>
      <w:pPr>
        <w:pStyle w:val="Heading3"/>
      </w:pPr>
      <w:r>
        <w:t>Vendor Invoice &amp; 3-Way Matching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Invoice from vendor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purchase_order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Against this PO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currency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Currency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Invoice currency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vendor_invoice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Line items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 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purchase_order_line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 Line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Matches PO line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Invoice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Invoiced item</w:t>
            </w:r>
          </w:p>
        </w:tc>
      </w:tr>
    </w:tbl>
    <w:p/>
    <w:p>
      <w:pPr>
        <w:pStyle w:val="Heading3"/>
      </w:pPr>
      <w:r>
        <w:t>Inventory &amp; Stock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of which item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store_location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which store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zone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Zone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which zone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bin_location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which bin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Linked asset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Location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Physical location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unit_of_measure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Unit of Measure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Stocking UOM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asset_class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Item-asset classification link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parent_item_class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Self-ref hierarchy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default_uom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Unit of Measure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Default UOM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account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Account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Default account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Ledger Entry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Ledger for item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Ledger Entry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which store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Ledger Entry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which bin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Ledger Entry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</w:tbl>
    <w:p/>
    <w:p>
      <w:pPr>
        <w:pStyle w:val="Heading3"/>
      </w:pPr>
      <w:r>
        <w:t>Stock 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Count for store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 scope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Task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stock_count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Task within count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Task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assigned_to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Counter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Task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 to count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stock_count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Count result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inventory, 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Inventory, Item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What was counted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bin, zone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Bin, Zone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Where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variance_reason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Reason Code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Explanation</w:t>
            </w:r>
          </w:p>
        </w:tc>
      </w:tr>
    </w:tbl>
    <w:p/>
    <w:p>
      <w:pPr>
        <w:pStyle w:val="Heading3"/>
      </w:pPr>
      <w:r>
        <w:t>Item Issue, Return &amp; Transfer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Issue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issue_to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Issued to whom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Issue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work_order_activity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Charge to WOA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Issue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Charge to WO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Issue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department, cost_code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Site, Department, Cost Code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Financial coding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returned_by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Who returned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work_order_activity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Return from WOA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item_return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Return line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 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work_order_parts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Parts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being returned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being moved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moved_by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Person transferring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work_order_activity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WO-driven transfer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from_location → to_location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 → Location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Movement path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from_store → to_store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 → Store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 transfer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 Receipt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transfer_request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Receipt of transfer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 Receipt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Received item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Return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inventory, item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Inventory, Item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returned to vendor</w:t>
            </w:r>
          </w:p>
        </w:tc>
      </w:tr>
    </w:tbl>
    <w:p/>
    <w:p>
      <w:pPr>
        <w:pStyle w:val="Heading3"/>
      </w:pPr>
      <w:r>
        <w:t>Other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Vendor site assignment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 physical location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Reason Code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default_debit_account, default_credit_account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Account, Account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GL accounts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Sales 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currency,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Currency,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Customer order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Sales Order 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sales_order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Sales Order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Order line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Sales Order Item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Ordered item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inspector, site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Employee, Site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Quality inspection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Inspection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Inspected stock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Adjustment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source_stock_count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Stock Count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Adjustment origin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Inventory Adjustment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store, location,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Store, Location,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Where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Putaway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to put away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Putaway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store, bin, zone, site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Store, Bin, Zone, Site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Destination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7. Cross-Module Integration Map</w:t>
      </w:r>
    </w:p>
    <w:p>
      <w:r>
        <w:rPr>
          <w:rFonts w:ascii="Calibri" w:hAnsi="Calibri"/>
        </w:rPr>
        <w:t>These are the critical entity-to-entity links that span across modules:</w:t>
      </w:r>
    </w:p>
    <w:p>
      <w:pPr>
        <w:pStyle w:val="Heading3"/>
      </w:pPr>
      <w:r>
        <w:t>Asset Management ↔ Work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 → Incident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 raised from incident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WorkOrderActivity → Asset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performed on asset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WorkOrderActivity → Position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at position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WorkOrderActivity → Location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at location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 → SafetyPermit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Permit required for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 → JobPlan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Job template applied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ToolCheckout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tracked as asset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ToolCheckout → WorkOrder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 used on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MeterReading → WorkOrder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Reading during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AssetMaintenanceHistory → WorkOrder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History from WO completion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WarrantyClaim → WorkOrder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Claim linked to WO</w:t>
            </w:r>
          </w:p>
        </w:tc>
      </w:tr>
    </w:tbl>
    <w:p/>
    <w:p>
      <w:pPr>
        <w:pStyle w:val="Heading3"/>
      </w:pPr>
      <w:r>
        <w:t>Asset Management ↔ Maintenance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MaintenanceRequest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MR for asset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FailureAnalysis → Asset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RCA on asset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ConditionMonitoring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Monitoring asset condition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Sensor → Asset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Sensor on asset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InspectionPoint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Inspect asset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CorrectiveAction → WorkOrder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CAPA via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Incident → FailureAnalysis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Incident triggers RCA</w:t>
            </w:r>
          </w:p>
        </w:tc>
      </w:tr>
    </w:tbl>
    <w:p/>
    <w:p>
      <w:pPr>
        <w:pStyle w:val="Heading3"/>
      </w:pPr>
      <w:r>
        <w:t>Work Management ↔ Purchasing &amp; Stores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WorkOrderParts → Item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needed for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WorkOrderPartsReservation → Inventory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Reserve stock for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WorkOrderEquipment → Item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items on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ItemIssue → WorkOrder, WorkOrderActivity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charged to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ItemReturn → WorkOrderActivity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Parts returned from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PurchaseRequest → WorkOrderActivity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 generated from WO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Transfer → WorkOrderActivity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Transfer for WO</w:t>
            </w:r>
          </w:p>
        </w:tc>
      </w:tr>
    </w:tbl>
    <w:p/>
    <w:p>
      <w:pPr>
        <w:pStyle w:val="Heading3"/>
      </w:pPr>
      <w:r>
        <w:t>Work Management ↔ Maintenance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MaintenanceRequest → WorkOrderActivity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MR creates WOA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FailureAnalysis → WorkOrder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RCA from WO completion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CorrectiveAction → WorkOrder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CAPA implemented via WO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ServiceRequest → WorkOrder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Service request → WO</w:t>
            </w:r>
          </w:p>
        </w:tc>
      </w:tr>
    </w:tbl>
    <w:p/>
    <w:p>
      <w:pPr>
        <w:pStyle w:val="Heading3"/>
      </w:pPr>
      <w:r>
        <w:t>Purchasing ↔ Asset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Inventory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tracked as inventory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Equipment → Inventory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Equipment linked to stock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Putaway → Asset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putaway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Disposed → Asset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Disposal record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8. Self-Referential Hierarchies</w:t>
      </w:r>
    </w:p>
    <w:p>
      <w:r>
        <w:rPr>
          <w:rFonts w:ascii="Calibri" w:hAnsi="Calibri"/>
        </w:rPr>
        <w:t>These entities support unlimited nesting: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Self-FK Column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parent_asset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decomposition tree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Class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parent_asset_class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Classification hierarchy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parent_location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Location tree (building → floor → room)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parent_system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System decomposition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parent_item_class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classification tree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Employee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reports_to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Organizational chart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parent_work_order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Parent-child WO relationship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follow_up_work_order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Follow-up WO chain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original_po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 amendment chain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next_maintenance_request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MR sequence chain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 Activity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predecessor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Task dependency chain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9. Entity Count Summary by 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Models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Inbound FKs (referenced by others)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Outbound FKs (references others)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Core EAM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~120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~30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 Management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29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~60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~55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Mgmt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22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~15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~50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Purchasing &amp; Stores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37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~25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~75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Management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20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~30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~65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**Total**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**159**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**~250**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**~275**</w:t>
            </w:r>
          </w:p>
        </w:tc>
      </w:tr>
    </w:tbl>
    <w:p/>
    <w:p/>
    <w:p/>
    <w:p>
      <w:pPr>
        <w:jc w:val="center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4A3B8"/>
          <w:sz w:val="16"/>
        </w:rPr>
        <w:t>EAM-CHI  •  Confidential  •  March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