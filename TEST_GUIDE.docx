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D303" w14:textId="77777777" w:rsidR="00E55C57" w:rsidRDefault="00E55C57"/>
    <w:p w14:paraId="555ED2F6" w14:textId="77777777" w:rsidR="00E55C57" w:rsidRDefault="00E55C57"/>
    <w:p w14:paraId="31CFFC0A" w14:textId="77777777" w:rsidR="00E55C57" w:rsidRDefault="00E55C57"/>
    <w:p w14:paraId="1304C8DA" w14:textId="77777777" w:rsidR="00E55C57" w:rsidRDefault="00E55C57"/>
    <w:p w14:paraId="399A1608" w14:textId="26C88920" w:rsidR="00E55C57" w:rsidRDefault="00000000">
      <w:pPr>
        <w:jc w:val="center"/>
      </w:pPr>
      <w:r>
        <w:rPr>
          <w:b/>
          <w:color w:val="1A56DB"/>
          <w:sz w:val="72"/>
        </w:rPr>
        <w:t>EAM Test Guide</w:t>
      </w:r>
    </w:p>
    <w:p w14:paraId="674C0BA4" w14:textId="77777777" w:rsidR="00E55C57" w:rsidRDefault="00000000">
      <w:pPr>
        <w:jc w:val="center"/>
      </w:pPr>
      <w:r>
        <w:rPr>
          <w:color w:val="0E7C86"/>
          <w:sz w:val="32"/>
        </w:rPr>
        <w:t>System Validation &amp; Workflow Testing</w:t>
      </w:r>
    </w:p>
    <w:p w14:paraId="6B679181" w14:textId="77777777" w:rsidR="00E55C57" w:rsidRDefault="00E55C57"/>
    <w:p w14:paraId="7F45F686" w14:textId="46AF6820" w:rsidR="00E55C57" w:rsidRDefault="00000000">
      <w:pPr>
        <w:jc w:val="center"/>
      </w:pPr>
      <w:r>
        <w:rPr>
          <w:sz w:val="28"/>
        </w:rPr>
        <w:t>Enterprise Asset Management</w:t>
      </w:r>
    </w:p>
    <w:p w14:paraId="3A0F6BD7" w14:textId="77777777" w:rsidR="00E55C57" w:rsidRDefault="00000000">
      <w:pPr>
        <w:jc w:val="center"/>
      </w:pPr>
      <w:r>
        <w:rPr>
          <w:color w:val="64748B"/>
          <w:sz w:val="22"/>
        </w:rPr>
        <w:t xml:space="preserve">Version </w:t>
      </w:r>
      <w:proofErr w:type="gramStart"/>
      <w:r>
        <w:rPr>
          <w:color w:val="64748B"/>
          <w:sz w:val="22"/>
        </w:rPr>
        <w:t>1.0  |</w:t>
      </w:r>
      <w:proofErr w:type="gramEnd"/>
      <w:r>
        <w:rPr>
          <w:color w:val="64748B"/>
          <w:sz w:val="22"/>
        </w:rPr>
        <w:t xml:space="preserve">  March 2026</w:t>
      </w:r>
    </w:p>
    <w:p w14:paraId="7CA8E600" w14:textId="77777777" w:rsidR="00E55C57" w:rsidRDefault="00E55C57"/>
    <w:p w14:paraId="768C9877" w14:textId="7ED8B815" w:rsidR="00E55C57" w:rsidRDefault="00E55C57">
      <w:pPr>
        <w:jc w:val="center"/>
      </w:pPr>
    </w:p>
    <w:p w14:paraId="0AC200D9" w14:textId="77777777" w:rsidR="00E55C57" w:rsidRDefault="00000000">
      <w:r>
        <w:br w:type="page"/>
      </w:r>
    </w:p>
    <w:p w14:paraId="4FA742CC" w14:textId="77777777" w:rsidR="00E55C57" w:rsidRDefault="00000000">
      <w:pPr>
        <w:jc w:val="center"/>
      </w:pPr>
      <w:r>
        <w:rPr>
          <w:b/>
          <w:color w:val="1A56DB"/>
          <w:sz w:val="32"/>
        </w:rPr>
        <w:lastRenderedPageBreak/>
        <w:t>TABLE OF CONTENTS</w:t>
      </w:r>
    </w:p>
    <w:p w14:paraId="5EBA6E44" w14:textId="77777777" w:rsidR="00E55C57" w:rsidRDefault="00E55C57"/>
    <w:p w14:paraId="3124FE98" w14:textId="77777777" w:rsidR="00E55C57" w:rsidRDefault="00000000">
      <w:pPr>
        <w:jc w:val="center"/>
      </w:pPr>
      <w:r>
        <w:rPr>
          <w:i/>
          <w:color w:val="94A3B8"/>
          <w:sz w:val="18"/>
        </w:rPr>
        <w:t>(Update this field in Word: Right-click → Update Field, or press Ctrl+A then F9)</w:t>
      </w:r>
    </w:p>
    <w:p w14:paraId="7347E987" w14:textId="77777777" w:rsidR="00E55C57" w:rsidRDefault="00000000">
      <w:fldSimple w:instr=" TOC \o &quot;1-3&quot; \h \z \u ">
        <w:r>
          <w:t>(Table of contents - update in Word)</w:t>
        </w:r>
      </w:fldSimple>
    </w:p>
    <w:p w14:paraId="28D6D7DB" w14:textId="77777777" w:rsidR="00E55C57" w:rsidRDefault="00000000">
      <w:r>
        <w:br w:type="page"/>
      </w:r>
    </w:p>
    <w:p w14:paraId="5523B11E" w14:textId="77777777" w:rsidR="00E55C57" w:rsidRDefault="00000000">
      <w:r>
        <w:rPr>
          <w:color w:val="CBD5E1"/>
          <w:sz w:val="12"/>
        </w:rPr>
        <w:lastRenderedPageBreak/>
        <w:t>━━━━━━━━━━━━━━━━━━━━━━━━━━━━━━━━━━━━━━━━━━━━━━━━━━━━━━━━━━━━━━━━━━━━━━</w:t>
      </w:r>
    </w:p>
    <w:p w14:paraId="554EAD74" w14:textId="77777777" w:rsidR="00E55C57" w:rsidRDefault="00000000">
      <w:r>
        <w:br w:type="page"/>
      </w:r>
    </w:p>
    <w:p w14:paraId="46612803" w14:textId="77777777" w:rsidR="00E55C57" w:rsidRDefault="00000000">
      <w:pPr>
        <w:pStyle w:val="Heading2"/>
      </w:pPr>
      <w:r>
        <w:lastRenderedPageBreak/>
        <w:t>1. Test Overview</w:t>
      </w:r>
    </w:p>
    <w:p w14:paraId="1848D202" w14:textId="77777777" w:rsidR="00E55C57" w:rsidRDefault="00000000">
      <w:pPr>
        <w:pStyle w:val="Heading3"/>
      </w:pPr>
      <w:r>
        <w:t>1.1 Purpose</w:t>
      </w:r>
    </w:p>
    <w:p w14:paraId="3CAD652D" w14:textId="1DEC60A1" w:rsidR="00E55C57" w:rsidRDefault="00000000">
      <w:r>
        <w:t>This guide provides step-by-step test cases to validate all workflows, business logic, CRUD operations, and integrations in the EAM system. Execute each test case in order — later tests depend on data created in earlier ones.</w:t>
      </w:r>
    </w:p>
    <w:p w14:paraId="630F5001" w14:textId="77777777" w:rsidR="00E55C57" w:rsidRDefault="00000000">
      <w:pPr>
        <w:pStyle w:val="Heading3"/>
      </w:pPr>
      <w:r>
        <w:t>1.2 Test Approach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904"/>
      </w:tblGrid>
      <w:tr w:rsidR="00E55C57" w14:paraId="7557ABFD" w14:textId="77777777">
        <w:trPr>
          <w:jc w:val="center"/>
        </w:trPr>
        <w:tc>
          <w:tcPr>
            <w:tcW w:w="3168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D1C57" w14:textId="77777777" w:rsidR="00E55C57" w:rsidRDefault="00000000"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904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5179D" w14:textId="77777777" w:rsidR="00E55C57" w:rsidRDefault="00000000">
            <w:r>
              <w:rPr>
                <w:b/>
                <w:color w:val="FFFFFF"/>
                <w:sz w:val="20"/>
              </w:rPr>
              <w:t>Coverage</w:t>
            </w:r>
          </w:p>
        </w:tc>
      </w:tr>
      <w:tr w:rsidR="00E55C57" w14:paraId="4A187BFD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DED77" w14:textId="77777777" w:rsidR="00E55C57" w:rsidRDefault="00000000">
            <w:r>
              <w:rPr>
                <w:b/>
                <w:sz w:val="19"/>
              </w:rPr>
              <w:t>Functional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BBEED" w14:textId="77777777" w:rsidR="00E55C57" w:rsidRDefault="00000000">
            <w:r>
              <w:rPr>
                <w:sz w:val="19"/>
              </w:rPr>
              <w:t>CRUD, workflows, business rules, validations</w:t>
            </w:r>
          </w:p>
        </w:tc>
      </w:tr>
      <w:tr w:rsidR="00E55C57" w14:paraId="183B4061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97659" w14:textId="77777777" w:rsidR="00E55C57" w:rsidRDefault="00000000">
            <w:r>
              <w:rPr>
                <w:b/>
                <w:sz w:val="19"/>
              </w:rPr>
              <w:t>Integration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DFB38" w14:textId="77777777" w:rsidR="00E55C57" w:rsidRDefault="00000000">
            <w:r>
              <w:rPr>
                <w:sz w:val="19"/>
              </w:rPr>
              <w:t>Cross-module data flow (MR → WO → Parts → PO)</w:t>
            </w:r>
          </w:p>
        </w:tc>
      </w:tr>
      <w:tr w:rsidR="00E55C57" w14:paraId="3A1CBC44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18315" w14:textId="77777777" w:rsidR="00E55C57" w:rsidRDefault="00000000">
            <w:r>
              <w:rPr>
                <w:b/>
                <w:sz w:val="19"/>
              </w:rPr>
              <w:t>Security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E9F2A" w14:textId="77777777" w:rsidR="00E55C57" w:rsidRDefault="00000000">
            <w:r>
              <w:rPr>
                <w:sz w:val="19"/>
              </w:rPr>
              <w:t>RBAC, field permissions, role-restricted transitions</w:t>
            </w:r>
          </w:p>
        </w:tc>
      </w:tr>
      <w:tr w:rsidR="00E55C57" w14:paraId="7D490577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6F4468" w14:textId="77777777" w:rsidR="00E55C57" w:rsidRDefault="00000000">
            <w:r>
              <w:rPr>
                <w:b/>
                <w:sz w:val="19"/>
              </w:rPr>
              <w:t>Automation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04376" w14:textId="77777777" w:rsidR="00E55C57" w:rsidRDefault="00000000">
            <w:r>
              <w:rPr>
                <w:sz w:val="19"/>
              </w:rPr>
              <w:t>Scheduled jobs, auto-calculations, notifications</w:t>
            </w:r>
          </w:p>
        </w:tc>
      </w:tr>
      <w:tr w:rsidR="00E55C57" w14:paraId="0215322C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3B351" w14:textId="77777777" w:rsidR="00E55C57" w:rsidRDefault="00000000">
            <w:r>
              <w:rPr>
                <w:b/>
                <w:sz w:val="19"/>
              </w:rPr>
              <w:t>UI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32BD5" w14:textId="77777777" w:rsidR="00E55C57" w:rsidRDefault="00000000">
            <w:r>
              <w:rPr>
                <w:sz w:val="19"/>
              </w:rPr>
              <w:t>Forms, list views, calendar, navigation</w:t>
            </w:r>
          </w:p>
        </w:tc>
      </w:tr>
    </w:tbl>
    <w:p w14:paraId="02326069" w14:textId="77777777" w:rsidR="00E55C57" w:rsidRDefault="00E55C57"/>
    <w:p w14:paraId="61A945E1" w14:textId="77777777" w:rsidR="00E55C57" w:rsidRDefault="00000000">
      <w:pPr>
        <w:pStyle w:val="Heading3"/>
      </w:pPr>
      <w:r>
        <w:t>1.3 Result Legend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904"/>
      </w:tblGrid>
      <w:tr w:rsidR="00E55C57" w14:paraId="23885330" w14:textId="77777777">
        <w:trPr>
          <w:jc w:val="center"/>
        </w:trPr>
        <w:tc>
          <w:tcPr>
            <w:tcW w:w="3168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EAC03F" w14:textId="77777777" w:rsidR="00E55C57" w:rsidRDefault="00000000"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w="5904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DF839" w14:textId="77777777" w:rsidR="00E55C57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E55C57" w14:paraId="43FC1A68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C1FEB" w14:textId="77777777" w:rsidR="00E55C57" w:rsidRDefault="00000000">
            <w:r>
              <w:rPr>
                <w:b/>
                <w:sz w:val="19"/>
              </w:rPr>
              <w:t>✅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15F26" w14:textId="77777777" w:rsidR="00E55C57" w:rsidRDefault="00000000">
            <w:r>
              <w:rPr>
                <w:sz w:val="19"/>
              </w:rPr>
              <w:t>Pass</w:t>
            </w:r>
          </w:p>
        </w:tc>
      </w:tr>
      <w:tr w:rsidR="00E55C57" w14:paraId="69569CA8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DED4F" w14:textId="77777777" w:rsidR="00E55C57" w:rsidRDefault="00000000">
            <w:r>
              <w:rPr>
                <w:b/>
                <w:sz w:val="19"/>
              </w:rPr>
              <w:t>❌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5CE43" w14:textId="77777777" w:rsidR="00E55C57" w:rsidRDefault="00000000">
            <w:r>
              <w:rPr>
                <w:sz w:val="19"/>
              </w:rPr>
              <w:t>Fail</w:t>
            </w:r>
          </w:p>
        </w:tc>
      </w:tr>
      <w:tr w:rsidR="00E55C57" w14:paraId="2EC95E9C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4BB56" w14:textId="77777777" w:rsidR="00E55C57" w:rsidRDefault="00000000">
            <w:r>
              <w:rPr>
                <w:b/>
                <w:sz w:val="19"/>
              </w:rPr>
              <w:t>⚠️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3B812" w14:textId="77777777" w:rsidR="00E55C57" w:rsidRDefault="00000000">
            <w:r>
              <w:rPr>
                <w:sz w:val="19"/>
              </w:rPr>
              <w:t>Pass with issues (note in Comments)</w:t>
            </w:r>
          </w:p>
        </w:tc>
      </w:tr>
      <w:tr w:rsidR="00E55C57" w14:paraId="6086D9E1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F58DD" w14:textId="77777777" w:rsidR="00E55C57" w:rsidRDefault="00000000">
            <w:r>
              <w:rPr>
                <w:b/>
                <w:sz w:val="19"/>
              </w:rPr>
              <w:t>⏭️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12074" w14:textId="77777777" w:rsidR="00E55C57" w:rsidRDefault="00000000">
            <w:r>
              <w:rPr>
                <w:sz w:val="19"/>
              </w:rPr>
              <w:t>Skipped (document reason)</w:t>
            </w:r>
          </w:p>
        </w:tc>
      </w:tr>
      <w:tr w:rsidR="00E55C57" w14:paraId="4C33D9D3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1817A" w14:textId="77777777" w:rsidR="00E55C57" w:rsidRDefault="00000000">
            <w:r>
              <w:rPr>
                <w:b/>
                <w:sz w:val="19"/>
              </w:rPr>
              <w:t>🔄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0FF03" w14:textId="77777777" w:rsidR="00E55C57" w:rsidRDefault="00000000">
            <w:r>
              <w:rPr>
                <w:sz w:val="19"/>
              </w:rPr>
              <w:t>Blocked (document blocker)</w:t>
            </w:r>
          </w:p>
        </w:tc>
      </w:tr>
    </w:tbl>
    <w:p w14:paraId="7C385548" w14:textId="77777777" w:rsidR="00E55C57" w:rsidRDefault="00E55C57"/>
    <w:p w14:paraId="182C9F00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2DC6F70" w14:textId="77777777" w:rsidR="00E55C57" w:rsidRDefault="00000000">
      <w:r>
        <w:br w:type="page"/>
      </w:r>
    </w:p>
    <w:p w14:paraId="5DABC426" w14:textId="77777777" w:rsidR="00E55C57" w:rsidRDefault="00000000">
      <w:pPr>
        <w:pStyle w:val="Heading2"/>
      </w:pPr>
      <w:r>
        <w:lastRenderedPageBreak/>
        <w:t>2. Prerequisites &amp; Setup</w:t>
      </w:r>
    </w:p>
    <w:p w14:paraId="2190C2F2" w14:textId="77777777" w:rsidR="00E55C57" w:rsidRDefault="00000000">
      <w:pPr>
        <w:pStyle w:val="Heading3"/>
      </w:pPr>
      <w:r>
        <w:t>2.1 Environment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904"/>
      </w:tblGrid>
      <w:tr w:rsidR="00E55C57" w14:paraId="1447A72E" w14:textId="77777777">
        <w:trPr>
          <w:jc w:val="center"/>
        </w:trPr>
        <w:tc>
          <w:tcPr>
            <w:tcW w:w="3168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937FED" w14:textId="77777777" w:rsidR="00E55C57" w:rsidRDefault="00000000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5904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9F81E9" w14:textId="77777777" w:rsidR="00E55C57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E55C57" w14:paraId="1598126F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559E4" w14:textId="77777777" w:rsidR="00E55C57" w:rsidRDefault="00000000">
            <w:r>
              <w:rPr>
                <w:b/>
                <w:sz w:val="19"/>
              </w:rPr>
              <w:t>Application URL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652EC" w14:textId="77777777" w:rsidR="00E55C57" w:rsidRDefault="00000000">
            <w:r>
              <w:rPr>
                <w:sz w:val="19"/>
              </w:rPr>
              <w:t>*(fill in)*</w:t>
            </w:r>
          </w:p>
        </w:tc>
      </w:tr>
      <w:tr w:rsidR="00E55C57" w14:paraId="199B9919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7F8FB" w14:textId="77777777" w:rsidR="00E55C57" w:rsidRDefault="00000000">
            <w:r>
              <w:rPr>
                <w:b/>
                <w:sz w:val="19"/>
              </w:rPr>
              <w:t>Database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761B0" w14:textId="77777777" w:rsidR="00E55C57" w:rsidRDefault="00000000">
            <w:r>
              <w:rPr>
                <w:sz w:val="19"/>
              </w:rPr>
              <w:t>PostgreSQL</w:t>
            </w:r>
          </w:p>
        </w:tc>
      </w:tr>
      <w:tr w:rsidR="00E55C57" w14:paraId="59D4EC3F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D06D0" w14:textId="77777777" w:rsidR="00E55C57" w:rsidRDefault="00000000">
            <w:r>
              <w:rPr>
                <w:b/>
                <w:sz w:val="19"/>
              </w:rPr>
              <w:t>Test Date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B0BEB" w14:textId="77777777" w:rsidR="00E55C57" w:rsidRDefault="00000000">
            <w:r>
              <w:rPr>
                <w:sz w:val="19"/>
              </w:rPr>
              <w:t>*(fill in)*</w:t>
            </w:r>
          </w:p>
        </w:tc>
      </w:tr>
      <w:tr w:rsidR="00E55C57" w14:paraId="5D33D12E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802DD" w14:textId="77777777" w:rsidR="00E55C57" w:rsidRDefault="00000000">
            <w:r>
              <w:rPr>
                <w:b/>
                <w:sz w:val="19"/>
              </w:rPr>
              <w:t>Tested By</w:t>
            </w:r>
          </w:p>
        </w:tc>
        <w:tc>
          <w:tcPr>
            <w:tcW w:w="59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2BEF1" w14:textId="77777777" w:rsidR="00E55C57" w:rsidRDefault="00000000">
            <w:r>
              <w:rPr>
                <w:sz w:val="19"/>
              </w:rPr>
              <w:t>*(fill in)*</w:t>
            </w:r>
          </w:p>
        </w:tc>
      </w:tr>
    </w:tbl>
    <w:p w14:paraId="27ECC34E" w14:textId="77777777" w:rsidR="00E55C57" w:rsidRDefault="00E55C57"/>
    <w:p w14:paraId="410D48E6" w14:textId="77777777" w:rsidR="00E55C57" w:rsidRDefault="00000000">
      <w:pPr>
        <w:pStyle w:val="Heading3"/>
      </w:pPr>
      <w:r>
        <w:t>2.2 Test Accounts</w:t>
      </w:r>
    </w:p>
    <w:p w14:paraId="35B276EC" w14:textId="77777777" w:rsidR="00E55C57" w:rsidRDefault="00000000">
      <w:r>
        <w:t>Create these accounts before starting (or verify they exist):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160"/>
        <w:gridCol w:w="2160"/>
        <w:gridCol w:w="2880"/>
      </w:tblGrid>
      <w:tr w:rsidR="00E55C57" w14:paraId="7733E398" w14:textId="77777777">
        <w:trPr>
          <w:jc w:val="center"/>
        </w:trPr>
        <w:tc>
          <w:tcPr>
            <w:tcW w:w="1872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890DA2" w14:textId="77777777" w:rsidR="00E55C57" w:rsidRDefault="00000000">
            <w:r>
              <w:rPr>
                <w:b/>
                <w:color w:val="FFFFFF"/>
                <w:sz w:val="20"/>
              </w:rPr>
              <w:t>Username</w:t>
            </w:r>
          </w:p>
        </w:tc>
        <w:tc>
          <w:tcPr>
            <w:tcW w:w="216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CC7C9" w14:textId="77777777" w:rsidR="00E55C57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16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E92BE2" w14:textId="77777777" w:rsidR="00E55C57" w:rsidRDefault="00000000">
            <w:r>
              <w:rPr>
                <w:b/>
                <w:color w:val="FFFFFF"/>
                <w:sz w:val="20"/>
              </w:rPr>
              <w:t>Data Scope</w:t>
            </w:r>
          </w:p>
        </w:tc>
        <w:tc>
          <w:tcPr>
            <w:tcW w:w="28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549FA" w14:textId="77777777" w:rsidR="00E55C57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E55C57" w14:paraId="056B7B10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F2E04" w14:textId="77777777" w:rsidR="00E55C57" w:rsidRDefault="00000000">
            <w:r>
              <w:rPr>
                <w:sz w:val="19"/>
              </w:rPr>
              <w:t>`admin`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5033B" w14:textId="77777777" w:rsidR="00E55C57" w:rsidRDefault="00000000">
            <w:r>
              <w:rPr>
                <w:sz w:val="19"/>
              </w:rPr>
              <w:t>SystemManager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9B59E" w14:textId="77777777" w:rsidR="00E55C57" w:rsidRDefault="00000000">
            <w:r>
              <w:rPr>
                <w:sz w:val="19"/>
              </w:rPr>
              <w:t>all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9374D" w14:textId="77777777" w:rsidR="00E55C57" w:rsidRDefault="00000000">
            <w:r>
              <w:rPr>
                <w:sz w:val="19"/>
              </w:rPr>
              <w:t>Full admin access</w:t>
            </w:r>
          </w:p>
        </w:tc>
      </w:tr>
      <w:tr w:rsidR="00E55C57" w14:paraId="1B5C034C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CD27B" w14:textId="77777777" w:rsidR="00E55C57" w:rsidRDefault="00000000">
            <w:r>
              <w:rPr>
                <w:sz w:val="19"/>
              </w:rPr>
              <w:t>`exec1`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37EF8" w14:textId="77777777" w:rsidR="00E55C57" w:rsidRDefault="00000000">
            <w:r>
              <w:rPr>
                <w:sz w:val="19"/>
              </w:rPr>
              <w:t>Executive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AB21C" w14:textId="77777777" w:rsidR="00E55C57" w:rsidRDefault="00000000">
            <w:r>
              <w:rPr>
                <w:sz w:val="19"/>
              </w:rPr>
              <w:t>all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F909F" w14:textId="77777777" w:rsidR="00E55C57" w:rsidRDefault="00000000">
            <w:r>
              <w:rPr>
                <w:sz w:val="19"/>
              </w:rPr>
              <w:t>Executive-level read access</w:t>
            </w:r>
          </w:p>
        </w:tc>
      </w:tr>
      <w:tr w:rsidR="00E55C57" w14:paraId="36CAB18A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744CA" w14:textId="77777777" w:rsidR="00E55C57" w:rsidRDefault="00000000">
            <w:r>
              <w:rPr>
                <w:sz w:val="19"/>
              </w:rPr>
              <w:t>`sitemgr1`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6CC7B" w14:textId="77777777" w:rsidR="00E55C57" w:rsidRDefault="00000000">
            <w:r>
              <w:rPr>
                <w:sz w:val="19"/>
              </w:rPr>
              <w:t>SiteManager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F4F04" w14:textId="77777777" w:rsidR="00E55C57" w:rsidRDefault="00000000">
            <w:r>
              <w:rPr>
                <w:sz w:val="19"/>
              </w:rPr>
              <w:t>site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73F77" w14:textId="77777777" w:rsidR="00E55C57" w:rsidRDefault="00000000">
            <w:r>
              <w:rPr>
                <w:sz w:val="19"/>
              </w:rPr>
              <w:t>Site-level management testing</w:t>
            </w:r>
          </w:p>
        </w:tc>
      </w:tr>
      <w:tr w:rsidR="00E55C57" w14:paraId="7C2C2C5F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9D7E6" w14:textId="77777777" w:rsidR="00E55C57" w:rsidRDefault="00000000">
            <w:r>
              <w:rPr>
                <w:sz w:val="19"/>
              </w:rPr>
              <w:t>`supervisor1`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C4116" w14:textId="77777777" w:rsidR="00E55C57" w:rsidRDefault="00000000">
            <w:r>
              <w:rPr>
                <w:sz w:val="19"/>
              </w:rPr>
              <w:t>Supervisor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9BB1D" w14:textId="77777777" w:rsidR="00E55C57" w:rsidRDefault="00000000">
            <w:r>
              <w:rPr>
                <w:sz w:val="19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C245F" w14:textId="77777777" w:rsidR="00E55C57" w:rsidRDefault="00000000">
            <w:r>
              <w:rPr>
                <w:sz w:val="19"/>
              </w:rPr>
              <w:t>Department/team-level testing</w:t>
            </w:r>
          </w:p>
        </w:tc>
      </w:tr>
      <w:tr w:rsidR="00E55C57" w14:paraId="0A9AA101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F2CE0" w14:textId="77777777" w:rsidR="00E55C57" w:rsidRDefault="00000000">
            <w:r>
              <w:rPr>
                <w:sz w:val="19"/>
              </w:rPr>
              <w:t>`tech1`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96AA9" w14:textId="77777777" w:rsidR="00E55C57" w:rsidRDefault="00000000">
            <w:r>
              <w:rPr>
                <w:sz w:val="19"/>
              </w:rPr>
              <w:t>Technician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DB4B4" w14:textId="77777777" w:rsidR="00E55C57" w:rsidRDefault="00000000">
            <w:r>
              <w:rPr>
                <w:sz w:val="19"/>
              </w:rPr>
              <w:t>own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A3907" w14:textId="77777777" w:rsidR="00E55C57" w:rsidRDefault="00000000">
            <w:r>
              <w:rPr>
                <w:sz w:val="19"/>
              </w:rPr>
              <w:t>Technician — own records only</w:t>
            </w:r>
          </w:p>
        </w:tc>
      </w:tr>
      <w:tr w:rsidR="00E55C57" w14:paraId="6D2E40A8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F6692" w14:textId="77777777" w:rsidR="00E55C57" w:rsidRDefault="00000000">
            <w:r>
              <w:rPr>
                <w:sz w:val="19"/>
              </w:rPr>
              <w:t>`viewer1`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EEC9E" w14:textId="77777777" w:rsidR="00E55C57" w:rsidRDefault="00000000">
            <w:r>
              <w:rPr>
                <w:sz w:val="19"/>
              </w:rPr>
              <w:t>Viewer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853B8" w14:textId="77777777" w:rsidR="00E55C57" w:rsidRDefault="00000000">
            <w:r>
              <w:rPr>
                <w:sz w:val="19"/>
              </w:rPr>
              <w:t>site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0B075" w14:textId="77777777" w:rsidR="00E55C57" w:rsidRDefault="00000000">
            <w:r>
              <w:rPr>
                <w:sz w:val="19"/>
              </w:rPr>
              <w:t>Read-only access testing</w:t>
            </w:r>
          </w:p>
        </w:tc>
      </w:tr>
      <w:tr w:rsidR="00E55C57" w14:paraId="0741228F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36A2A" w14:textId="77777777" w:rsidR="00E55C57" w:rsidRDefault="00000000">
            <w:r>
              <w:rPr>
                <w:sz w:val="19"/>
              </w:rPr>
              <w:t>`assetmgr1`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C8DC5" w14:textId="77777777" w:rsidR="00E55C57" w:rsidRDefault="00000000">
            <w:r>
              <w:rPr>
                <w:sz w:val="19"/>
              </w:rPr>
              <w:t>AssetManager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7A778" w14:textId="77777777" w:rsidR="00E55C57" w:rsidRDefault="00000000">
            <w:r>
              <w:rPr>
                <w:sz w:val="19"/>
              </w:rPr>
              <w:t>site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06576" w14:textId="77777777" w:rsidR="00E55C57" w:rsidRDefault="00000000">
            <w:r>
              <w:rPr>
                <w:sz w:val="19"/>
              </w:rPr>
              <w:t>Asset module testing</w:t>
            </w:r>
          </w:p>
        </w:tc>
      </w:tr>
      <w:tr w:rsidR="00E55C57" w14:paraId="371BD78E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76E63" w14:textId="77777777" w:rsidR="00E55C57" w:rsidRDefault="00000000">
            <w:r>
              <w:rPr>
                <w:sz w:val="19"/>
              </w:rPr>
              <w:t>`purchmgr1`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2B846" w14:textId="77777777" w:rsidR="00E55C57" w:rsidRDefault="00000000">
            <w:r>
              <w:rPr>
                <w:sz w:val="19"/>
              </w:rPr>
              <w:t>PurchaseManager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431AC" w14:textId="77777777" w:rsidR="00E55C57" w:rsidRDefault="00000000">
            <w:r>
              <w:rPr>
                <w:sz w:val="19"/>
              </w:rPr>
              <w:t>site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23799" w14:textId="77777777" w:rsidR="00E55C57" w:rsidRDefault="00000000">
            <w:r>
              <w:rPr>
                <w:sz w:val="19"/>
              </w:rPr>
              <w:t>Procurement management testing</w:t>
            </w:r>
          </w:p>
        </w:tc>
      </w:tr>
      <w:tr w:rsidR="00E55C57" w14:paraId="09C63CE4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92D71" w14:textId="77777777" w:rsidR="00E55C57" w:rsidRDefault="00000000">
            <w:r>
              <w:rPr>
                <w:sz w:val="19"/>
              </w:rPr>
              <w:t>`buyer1`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10D23" w14:textId="77777777" w:rsidR="00E55C57" w:rsidRDefault="00000000">
            <w:r>
              <w:rPr>
                <w:sz w:val="19"/>
              </w:rPr>
              <w:t>Buyer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1BD53" w14:textId="77777777" w:rsidR="00E55C57" w:rsidRDefault="00000000">
            <w:r>
              <w:rPr>
                <w:sz w:val="19"/>
              </w:rPr>
              <w:t>site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8E92D" w14:textId="77777777" w:rsidR="00E55C57" w:rsidRDefault="00000000">
            <w:r>
              <w:rPr>
                <w:sz w:val="19"/>
              </w:rPr>
              <w:t>PO creation/approval testing</w:t>
            </w:r>
          </w:p>
        </w:tc>
      </w:tr>
      <w:tr w:rsidR="00E55C57" w14:paraId="23D8CED2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1AACA1" w14:textId="77777777" w:rsidR="00E55C57" w:rsidRDefault="00000000">
            <w:r>
              <w:rPr>
                <w:sz w:val="19"/>
              </w:rPr>
              <w:t>`reqnr1`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D6000" w14:textId="77777777" w:rsidR="00E55C57" w:rsidRDefault="00000000">
            <w:r>
              <w:rPr>
                <w:sz w:val="19"/>
              </w:rPr>
              <w:t>Requisitioner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8ACBB" w14:textId="77777777" w:rsidR="00E55C57" w:rsidRDefault="00000000">
            <w:r>
              <w:rPr>
                <w:sz w:val="19"/>
              </w:rPr>
              <w:t>own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7356A" w14:textId="77777777" w:rsidR="00E55C57" w:rsidRDefault="00000000">
            <w:r>
              <w:rPr>
                <w:sz w:val="19"/>
              </w:rPr>
              <w:t>PR creation — own records only</w:t>
            </w:r>
          </w:p>
        </w:tc>
      </w:tr>
      <w:tr w:rsidR="00E55C57" w14:paraId="0421BB72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30151" w14:textId="77777777" w:rsidR="00E55C57" w:rsidRDefault="00000000">
            <w:r>
              <w:rPr>
                <w:sz w:val="19"/>
              </w:rPr>
              <w:t>`storemgr1`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65A26" w14:textId="77777777" w:rsidR="00E55C57" w:rsidRDefault="00000000">
            <w:r>
              <w:rPr>
                <w:sz w:val="19"/>
              </w:rPr>
              <w:t>StoresManager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D649C" w14:textId="77777777" w:rsidR="00E55C57" w:rsidRDefault="00000000">
            <w:r>
              <w:rPr>
                <w:sz w:val="19"/>
              </w:rPr>
              <w:t>site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97170" w14:textId="77777777" w:rsidR="00E55C57" w:rsidRDefault="00000000">
            <w:r>
              <w:rPr>
                <w:sz w:val="19"/>
              </w:rPr>
              <w:t>Stores/inventory management</w:t>
            </w:r>
          </w:p>
        </w:tc>
      </w:tr>
      <w:tr w:rsidR="00E55C57" w14:paraId="79B8271B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0AB28" w14:textId="77777777" w:rsidR="00E55C57" w:rsidRDefault="00000000">
            <w:r>
              <w:rPr>
                <w:sz w:val="19"/>
              </w:rPr>
              <w:t>`storekeeper1`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2CD7D" w14:textId="77777777" w:rsidR="00E55C57" w:rsidRDefault="00000000">
            <w:r>
              <w:rPr>
                <w:sz w:val="19"/>
              </w:rPr>
              <w:t>Storekeeper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1F17A" w14:textId="77777777" w:rsidR="00E55C57" w:rsidRDefault="00000000">
            <w:r>
              <w:rPr>
                <w:sz w:val="19"/>
              </w:rPr>
              <w:t>site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9B096" w14:textId="77777777" w:rsidR="00E55C57" w:rsidRDefault="00000000">
            <w:r>
              <w:rPr>
                <w:sz w:val="19"/>
              </w:rPr>
              <w:t>Stores operations testing</w:t>
            </w:r>
          </w:p>
        </w:tc>
      </w:tr>
    </w:tbl>
    <w:p w14:paraId="28C134FD" w14:textId="77777777" w:rsidR="00E55C57" w:rsidRDefault="00E55C57"/>
    <w:p w14:paraId="171AA342" w14:textId="77777777" w:rsidR="00E55C57" w:rsidRDefault="00000000">
      <w:pPr>
        <w:pStyle w:val="Heading3"/>
      </w:pPr>
      <w:r>
        <w:t>2.3 Prerequisite Data</w:t>
      </w:r>
    </w:p>
    <w:p w14:paraId="73F5CA2E" w14:textId="77777777" w:rsidR="00E55C57" w:rsidRDefault="00000000">
      <w:r>
        <w:t>These records must exist (create in TC-03 if not present):</w:t>
      </w:r>
    </w:p>
    <w:p w14:paraId="375A312F" w14:textId="77777777" w:rsidR="00E55C57" w:rsidRDefault="00000000">
      <w:pPr>
        <w:pStyle w:val="ListBullet"/>
      </w:pPr>
      <w:r>
        <w:rPr>
          <w:color w:val="94A3B8"/>
        </w:rPr>
        <w:t xml:space="preserve">☐ </w:t>
      </w:r>
      <w:r>
        <w:t>At least 1 Organization</w:t>
      </w:r>
    </w:p>
    <w:p w14:paraId="1A1DB643" w14:textId="77777777" w:rsidR="00E55C57" w:rsidRDefault="00000000">
      <w:pPr>
        <w:pStyle w:val="ListBullet"/>
      </w:pPr>
      <w:r>
        <w:rPr>
          <w:color w:val="94A3B8"/>
        </w:rPr>
        <w:t xml:space="preserve">☐ </w:t>
      </w:r>
      <w:r>
        <w:t>At least 2 Sites</w:t>
      </w:r>
    </w:p>
    <w:p w14:paraId="00E5E82F" w14:textId="77777777" w:rsidR="00E55C57" w:rsidRDefault="00000000">
      <w:pPr>
        <w:pStyle w:val="ListBullet"/>
      </w:pPr>
      <w:r>
        <w:rPr>
          <w:color w:val="94A3B8"/>
        </w:rPr>
        <w:lastRenderedPageBreak/>
        <w:t xml:space="preserve">☐ </w:t>
      </w:r>
      <w:r>
        <w:t>At least 2 Departments (one per site)</w:t>
      </w:r>
    </w:p>
    <w:p w14:paraId="0F08FD43" w14:textId="77777777" w:rsidR="00E55C57" w:rsidRDefault="00000000">
      <w:pPr>
        <w:pStyle w:val="ListBullet"/>
      </w:pPr>
      <w:r>
        <w:rPr>
          <w:color w:val="94A3B8"/>
        </w:rPr>
        <w:t xml:space="preserve">☐ </w:t>
      </w:r>
      <w:r>
        <w:t>At least 3 Employees</w:t>
      </w:r>
    </w:p>
    <w:p w14:paraId="66E8B0EE" w14:textId="77777777" w:rsidR="00E55C57" w:rsidRDefault="00000000">
      <w:pPr>
        <w:pStyle w:val="ListBullet"/>
      </w:pPr>
      <w:r>
        <w:rPr>
          <w:color w:val="94A3B8"/>
        </w:rPr>
        <w:t xml:space="preserve">☐ </w:t>
      </w:r>
      <w:r>
        <w:t>At least 2 Labor records</w:t>
      </w:r>
    </w:p>
    <w:p w14:paraId="07D88BA5" w14:textId="77777777" w:rsidR="00E55C57" w:rsidRDefault="00000000">
      <w:pPr>
        <w:pStyle w:val="ListBullet"/>
      </w:pPr>
      <w:r>
        <w:rPr>
          <w:color w:val="94A3B8"/>
        </w:rPr>
        <w:t xml:space="preserve">☐ </w:t>
      </w:r>
      <w:r>
        <w:t>At least 1 Trade</w:t>
      </w:r>
    </w:p>
    <w:p w14:paraId="1971E766" w14:textId="77777777" w:rsidR="00E55C57" w:rsidRDefault="00000000">
      <w:pPr>
        <w:pStyle w:val="ListBullet"/>
      </w:pPr>
      <w:r>
        <w:rPr>
          <w:color w:val="94A3B8"/>
        </w:rPr>
        <w:t xml:space="preserve">☐ </w:t>
      </w:r>
      <w:r>
        <w:t>At least 1 Manufacturer and Model</w:t>
      </w:r>
    </w:p>
    <w:p w14:paraId="41C6FF35" w14:textId="77777777" w:rsidR="00E55C57" w:rsidRDefault="00000000">
      <w:pPr>
        <w:pStyle w:val="ListBullet"/>
      </w:pPr>
      <w:r>
        <w:rPr>
          <w:color w:val="94A3B8"/>
        </w:rPr>
        <w:t xml:space="preserve">☐ </w:t>
      </w:r>
      <w:r>
        <w:t>At least 1 Asset Class</w:t>
      </w:r>
    </w:p>
    <w:p w14:paraId="0A397537" w14:textId="77777777" w:rsidR="00E55C57" w:rsidRDefault="00000000">
      <w:pPr>
        <w:pStyle w:val="ListBullet"/>
      </w:pPr>
      <w:r>
        <w:rPr>
          <w:color w:val="94A3B8"/>
        </w:rPr>
        <w:t xml:space="preserve">☐ </w:t>
      </w:r>
      <w:r>
        <w:t>At least 5 Items (inventory items)</w:t>
      </w:r>
    </w:p>
    <w:p w14:paraId="5952741A" w14:textId="77777777" w:rsidR="00E55C57" w:rsidRDefault="00000000">
      <w:pPr>
        <w:pStyle w:val="ListBullet"/>
      </w:pPr>
      <w:r>
        <w:rPr>
          <w:color w:val="94A3B8"/>
        </w:rPr>
        <w:t xml:space="preserve">☐ </w:t>
      </w:r>
      <w:r>
        <w:t>At least 2 Vendors</w:t>
      </w:r>
    </w:p>
    <w:p w14:paraId="4B3D0155" w14:textId="77777777" w:rsidR="00E55C57" w:rsidRDefault="00000000">
      <w:pPr>
        <w:pStyle w:val="ListBullet"/>
      </w:pPr>
      <w:r>
        <w:rPr>
          <w:color w:val="94A3B8"/>
        </w:rPr>
        <w:t xml:space="preserve">☐ </w:t>
      </w:r>
      <w:r>
        <w:t>At least 1 Store</w:t>
      </w:r>
    </w:p>
    <w:p w14:paraId="7E68E554" w14:textId="77777777" w:rsidR="00E55C57" w:rsidRDefault="00000000">
      <w:pPr>
        <w:pStyle w:val="ListBullet"/>
      </w:pPr>
      <w:r>
        <w:rPr>
          <w:color w:val="94A3B8"/>
        </w:rPr>
        <w:t xml:space="preserve">☐ </w:t>
      </w:r>
      <w:r>
        <w:t>At least 1 Work Schedule</w:t>
      </w:r>
    </w:p>
    <w:p w14:paraId="1932C459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BA35556" w14:textId="77777777" w:rsidR="00E55C57" w:rsidRDefault="00000000">
      <w:r>
        <w:br w:type="page"/>
      </w:r>
    </w:p>
    <w:p w14:paraId="540D9743" w14:textId="77777777" w:rsidR="00E55C57" w:rsidRDefault="00000000">
      <w:pPr>
        <w:pStyle w:val="Heading2"/>
      </w:pPr>
      <w:r>
        <w:lastRenderedPageBreak/>
        <w:t>TC-01: Authentication &amp; User Management</w:t>
      </w:r>
    </w:p>
    <w:p w14:paraId="2870C912" w14:textId="77777777" w:rsidR="00E55C57" w:rsidRDefault="00000000">
      <w:pPr>
        <w:pStyle w:val="Heading3"/>
      </w:pPr>
      <w:r>
        <w:t>TC-01.1 — Login with Valid Credentials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2BC42821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E8851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0378F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04244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AF1F6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13A3E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F1249F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43808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64DAC" w14:textId="77777777" w:rsidR="00E55C57" w:rsidRDefault="00000000">
            <w:r>
              <w:rPr>
                <w:sz w:val="18"/>
              </w:rPr>
              <w:t>Navigate to the login page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E6CE4" w14:textId="77777777" w:rsidR="00E55C57" w:rsidRDefault="00000000">
            <w:r>
              <w:rPr>
                <w:sz w:val="18"/>
              </w:rPr>
              <w:t>Login form displays with Username and Password fields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4438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EECE1" w14:textId="77777777" w:rsidR="00E55C57" w:rsidRDefault="00E55C57"/>
        </w:tc>
      </w:tr>
      <w:tr w:rsidR="00E55C57" w14:paraId="7DA4D44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CFEA5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1DF54" w14:textId="77777777" w:rsidR="00E55C57" w:rsidRDefault="00000000">
            <w:r>
              <w:rPr>
                <w:sz w:val="18"/>
              </w:rPr>
              <w:t>Enter valid `admin` credentials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155C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3CED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1EB84" w14:textId="77777777" w:rsidR="00E55C57" w:rsidRDefault="00E55C57"/>
        </w:tc>
      </w:tr>
      <w:tr w:rsidR="00E55C57" w14:paraId="18E6305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0CA3D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B5834" w14:textId="77777777" w:rsidR="00E55C57" w:rsidRDefault="00000000">
            <w:r>
              <w:rPr>
                <w:sz w:val="18"/>
              </w:rPr>
              <w:t>Click **Login**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3BF1F" w14:textId="77777777" w:rsidR="00E55C57" w:rsidRDefault="00000000">
            <w:r>
              <w:rPr>
                <w:sz w:val="18"/>
              </w:rPr>
              <w:t>Redirected to Dashboard; sidebar shows entities per role permissions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7E83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58682" w14:textId="77777777" w:rsidR="00E55C57" w:rsidRDefault="00E55C57"/>
        </w:tc>
      </w:tr>
      <w:tr w:rsidR="00E55C57" w14:paraId="3C3E2EF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8A6CF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4380D" w14:textId="77777777" w:rsidR="00E55C57" w:rsidRDefault="00000000">
            <w:r>
              <w:rPr>
                <w:sz w:val="18"/>
              </w:rPr>
              <w:t>Verify user avatar in top-right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7374C" w14:textId="77777777" w:rsidR="00E55C57" w:rsidRDefault="00000000">
            <w:r>
              <w:rPr>
                <w:sz w:val="18"/>
              </w:rPr>
              <w:t>Shows user name/initials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119B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4DA7A" w14:textId="77777777" w:rsidR="00E55C57" w:rsidRDefault="00E55C57"/>
        </w:tc>
      </w:tr>
    </w:tbl>
    <w:p w14:paraId="389DBAB6" w14:textId="77777777" w:rsidR="00E55C57" w:rsidRDefault="00E55C57"/>
    <w:p w14:paraId="1610BC4D" w14:textId="77777777" w:rsidR="00E55C57" w:rsidRDefault="00000000">
      <w:pPr>
        <w:pStyle w:val="Heading3"/>
      </w:pPr>
      <w:r>
        <w:t>TC-01.2 — Login with Invalid Credentials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D840E7C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1483D5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123C25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9A595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6343A4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6B1E9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967C76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C98E3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2479C" w14:textId="77777777" w:rsidR="00E55C57" w:rsidRDefault="00000000">
            <w:r>
              <w:rPr>
                <w:sz w:val="18"/>
              </w:rPr>
              <w:t>Enter invalid username/password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1EAFC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90B20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B2A6F" w14:textId="77777777" w:rsidR="00E55C57" w:rsidRDefault="00E55C57"/>
        </w:tc>
      </w:tr>
      <w:tr w:rsidR="00E55C57" w14:paraId="18410D5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8B305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8BE67" w14:textId="77777777" w:rsidR="00E55C57" w:rsidRDefault="00000000">
            <w:r>
              <w:rPr>
                <w:sz w:val="18"/>
              </w:rPr>
              <w:t>Click **Login**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D4B5C" w14:textId="77777777" w:rsidR="00E55C57" w:rsidRDefault="00000000">
            <w:r>
              <w:rPr>
                <w:sz w:val="18"/>
              </w:rPr>
              <w:t>Error message displayed; NOT redirected to Dashboard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0EF5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BFF62" w14:textId="77777777" w:rsidR="00E55C57" w:rsidRDefault="00E55C57"/>
        </w:tc>
      </w:tr>
      <w:tr w:rsidR="00E55C57" w14:paraId="1A5DAF2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9D265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935F9" w14:textId="77777777" w:rsidR="00E55C57" w:rsidRDefault="00000000">
            <w:r>
              <w:rPr>
                <w:sz w:val="18"/>
              </w:rPr>
              <w:t>Verify no session created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85DA9" w14:textId="77777777" w:rsidR="00E55C57" w:rsidRDefault="00000000">
            <w:r>
              <w:rPr>
                <w:sz w:val="18"/>
              </w:rPr>
              <w:t>Refreshing page returns to login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DEBD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C9F72" w14:textId="77777777" w:rsidR="00E55C57" w:rsidRDefault="00E55C57"/>
        </w:tc>
      </w:tr>
    </w:tbl>
    <w:p w14:paraId="17165E97" w14:textId="77777777" w:rsidR="00E55C57" w:rsidRDefault="00E55C57"/>
    <w:p w14:paraId="50378964" w14:textId="77777777" w:rsidR="00E55C57" w:rsidRDefault="00000000">
      <w:pPr>
        <w:pStyle w:val="Heading3"/>
      </w:pPr>
      <w:r>
        <w:t>TC-01.3 — Token Refresh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216E999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EA68E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87EA3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F0005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07A4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F29E3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131380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C36EC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3D940" w14:textId="77777777" w:rsidR="00E55C57" w:rsidRDefault="00000000">
            <w:r>
              <w:rPr>
                <w:sz w:val="18"/>
              </w:rPr>
              <w:t>Login and remain idle past access token expiry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22ABD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E813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095D7" w14:textId="77777777" w:rsidR="00E55C57" w:rsidRDefault="00E55C57"/>
        </w:tc>
      </w:tr>
      <w:tr w:rsidR="00E55C57" w14:paraId="678EFC9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FB6CA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45772" w14:textId="77777777" w:rsidR="00E55C57" w:rsidRDefault="00000000">
            <w:r>
              <w:rPr>
                <w:sz w:val="18"/>
              </w:rPr>
              <w:t>Perform any action (navigate, save)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B9831" w14:textId="77777777" w:rsidR="00E55C57" w:rsidRDefault="00000000">
            <w:r>
              <w:rPr>
                <w:sz w:val="18"/>
              </w:rPr>
              <w:t>System auto-refreshes token; action succeeds without re-login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A593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E0692" w14:textId="77777777" w:rsidR="00E55C57" w:rsidRDefault="00E55C57"/>
        </w:tc>
      </w:tr>
    </w:tbl>
    <w:p w14:paraId="737CCF65" w14:textId="77777777" w:rsidR="00E55C57" w:rsidRDefault="00E55C57"/>
    <w:p w14:paraId="162D4BC8" w14:textId="77777777" w:rsidR="00E55C57" w:rsidRDefault="00000000">
      <w:pPr>
        <w:pStyle w:val="Heading3"/>
      </w:pPr>
      <w:r>
        <w:t>TC-01.4 — User CRUD (as admin)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01226C1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0F55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03770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AB85B2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4FED8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15DA5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777686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5B393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6D2BC" w14:textId="77777777" w:rsidR="00E55C57" w:rsidRDefault="00000000">
            <w:r>
              <w:rPr>
                <w:sz w:val="18"/>
              </w:rPr>
              <w:t>Navigate to **Admin → Users**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F6950" w14:textId="77777777" w:rsidR="00E55C57" w:rsidRDefault="00000000">
            <w:r>
              <w:rPr>
                <w:sz w:val="18"/>
              </w:rPr>
              <w:t>User list displays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7F4F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C4A9E" w14:textId="77777777" w:rsidR="00E55C57" w:rsidRDefault="00E55C57"/>
        </w:tc>
      </w:tr>
      <w:tr w:rsidR="00E55C57" w14:paraId="4ACA9D8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D7C41" w14:textId="77777777" w:rsidR="00E55C57" w:rsidRDefault="00000000"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4A9F9" w14:textId="77777777" w:rsidR="00E55C57" w:rsidRDefault="00000000">
            <w:r>
              <w:rPr>
                <w:sz w:val="18"/>
              </w:rPr>
              <w:t>Click **+ New**, fill in username, email, full name, password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97F9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F837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24E82" w14:textId="77777777" w:rsidR="00E55C57" w:rsidRDefault="00E55C57"/>
        </w:tc>
      </w:tr>
      <w:tr w:rsidR="00E55C57" w14:paraId="0AC4B0F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93441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68C03" w14:textId="77777777" w:rsidR="00E55C57" w:rsidRDefault="00000000">
            <w:r>
              <w:rPr>
                <w:sz w:val="18"/>
              </w:rPr>
              <w:t>Save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6263C" w14:textId="77777777" w:rsidR="00E55C57" w:rsidRDefault="00000000">
            <w:r>
              <w:rPr>
                <w:sz w:val="18"/>
              </w:rPr>
              <w:t>New user created with auto-generated ID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588C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D81AD" w14:textId="77777777" w:rsidR="00E55C57" w:rsidRDefault="00E55C57"/>
        </w:tc>
      </w:tr>
      <w:tr w:rsidR="00E55C57" w14:paraId="61CEDFD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531B8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138B5" w14:textId="77777777" w:rsidR="00E55C57" w:rsidRDefault="00000000">
            <w:r>
              <w:rPr>
                <w:sz w:val="18"/>
              </w:rPr>
              <w:t>Edit the user — change email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961EE" w14:textId="77777777" w:rsidR="00E55C57" w:rsidRDefault="00000000">
            <w:r>
              <w:rPr>
                <w:sz w:val="18"/>
              </w:rPr>
              <w:t>Save succeeds; email updated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EA9B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10162" w14:textId="77777777" w:rsidR="00E55C57" w:rsidRDefault="00E55C57"/>
        </w:tc>
      </w:tr>
      <w:tr w:rsidR="00E55C57" w14:paraId="49D92B8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E5A1A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38238" w14:textId="77777777" w:rsidR="00E55C57" w:rsidRDefault="00000000">
            <w:r>
              <w:rPr>
                <w:sz w:val="18"/>
              </w:rPr>
              <w:t>Assign a Role to the user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771F6" w14:textId="77777777" w:rsidR="00E55C57" w:rsidRDefault="00000000">
            <w:r>
              <w:rPr>
                <w:sz w:val="18"/>
              </w:rPr>
              <w:t>Role appears in user's role list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BDF7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947ED" w14:textId="77777777" w:rsidR="00E55C57" w:rsidRDefault="00E55C57"/>
        </w:tc>
      </w:tr>
      <w:tr w:rsidR="00E55C57" w14:paraId="1A17B6F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8EC56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F5B7B" w14:textId="77777777" w:rsidR="00E55C57" w:rsidRDefault="00000000">
            <w:r>
              <w:rPr>
                <w:sz w:val="18"/>
              </w:rPr>
              <w:t>Remove the Role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57F62" w14:textId="77777777" w:rsidR="00E55C57" w:rsidRDefault="00000000">
            <w:r>
              <w:rPr>
                <w:sz w:val="18"/>
              </w:rPr>
              <w:t>Role removed; user access adjusts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4BCA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520C9" w14:textId="77777777" w:rsidR="00E55C57" w:rsidRDefault="00E55C57"/>
        </w:tc>
      </w:tr>
      <w:tr w:rsidR="00E55C57" w14:paraId="653573D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38D9B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C45A8" w14:textId="77777777" w:rsidR="00E55C57" w:rsidRDefault="00000000">
            <w:r>
              <w:rPr>
                <w:sz w:val="18"/>
              </w:rPr>
              <w:t>Deactivate the user (is_active = false)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90969" w14:textId="77777777" w:rsidR="00E55C57" w:rsidRDefault="00000000">
            <w:r>
              <w:rPr>
                <w:sz w:val="18"/>
              </w:rPr>
              <w:t>User can no longer login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AD0A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31911" w14:textId="77777777" w:rsidR="00E55C57" w:rsidRDefault="00E55C57"/>
        </w:tc>
      </w:tr>
    </w:tbl>
    <w:p w14:paraId="4EA9268A" w14:textId="77777777" w:rsidR="00E55C57" w:rsidRDefault="00E55C57"/>
    <w:p w14:paraId="4A386183" w14:textId="77777777" w:rsidR="00E55C57" w:rsidRDefault="00000000">
      <w:pPr>
        <w:pStyle w:val="Heading3"/>
      </w:pPr>
      <w:r>
        <w:t>TC-01.5 — Profile Update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552A5A0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1AF36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B958B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4B0C4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E1CA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F120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5DB7FD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8CF3A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2D7B0" w14:textId="77777777" w:rsidR="00E55C57" w:rsidRDefault="00000000">
            <w:r>
              <w:rPr>
                <w:sz w:val="18"/>
              </w:rPr>
              <w:t>Click user avatar → **Profile**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938D5" w14:textId="77777777" w:rsidR="00E55C57" w:rsidRDefault="00000000">
            <w:r>
              <w:rPr>
                <w:sz w:val="18"/>
              </w:rPr>
              <w:t>Profile page opens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5F83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FBEE8" w14:textId="77777777" w:rsidR="00E55C57" w:rsidRDefault="00E55C57"/>
        </w:tc>
      </w:tr>
      <w:tr w:rsidR="00E55C57" w14:paraId="387EF48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C4C988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41921" w14:textId="77777777" w:rsidR="00E55C57" w:rsidRDefault="00000000">
            <w:r>
              <w:rPr>
                <w:sz w:val="18"/>
              </w:rPr>
              <w:t>Update contact number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50611" w14:textId="77777777" w:rsidR="00E55C57" w:rsidRDefault="00000000">
            <w:r>
              <w:rPr>
                <w:sz w:val="18"/>
              </w:rPr>
              <w:t>Save succeeds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6966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52AFC" w14:textId="77777777" w:rsidR="00E55C57" w:rsidRDefault="00E55C57"/>
        </w:tc>
      </w:tr>
      <w:tr w:rsidR="00E55C57" w14:paraId="3E978E8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7462A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BADC5" w14:textId="77777777" w:rsidR="00E55C57" w:rsidRDefault="00000000">
            <w:r>
              <w:rPr>
                <w:sz w:val="18"/>
              </w:rPr>
              <w:t>Verify change persists after page refresh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649C9" w14:textId="77777777" w:rsidR="00E55C57" w:rsidRDefault="00000000">
            <w:r>
              <w:rPr>
                <w:sz w:val="18"/>
              </w:rPr>
              <w:t>Updated value displayed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9A18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6751B" w14:textId="77777777" w:rsidR="00E55C57" w:rsidRDefault="00E55C57"/>
        </w:tc>
      </w:tr>
    </w:tbl>
    <w:p w14:paraId="5742FB40" w14:textId="77777777" w:rsidR="00E55C57" w:rsidRDefault="00E55C57"/>
    <w:p w14:paraId="3FADA0EA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303029C" w14:textId="77777777" w:rsidR="00E55C57" w:rsidRDefault="00000000">
      <w:r>
        <w:br w:type="page"/>
      </w:r>
    </w:p>
    <w:p w14:paraId="2587C6BB" w14:textId="77777777" w:rsidR="00E55C57" w:rsidRDefault="00000000">
      <w:pPr>
        <w:pStyle w:val="Heading2"/>
      </w:pPr>
      <w:r>
        <w:lastRenderedPageBreak/>
        <w:t>TC-02: Role-Based Access Control (RBAC)</w:t>
      </w:r>
    </w:p>
    <w:p w14:paraId="64DFC648" w14:textId="77777777" w:rsidR="00E55C57" w:rsidRDefault="00000000">
      <w:pPr>
        <w:pStyle w:val="Heading3"/>
      </w:pPr>
      <w:r>
        <w:t>TC-02.1 — Permission Matrix Configuration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B442D6A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69A89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36691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2989F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4604B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2F00F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ADCA06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F0BC2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2D98F" w14:textId="77777777" w:rsidR="00E55C57" w:rsidRDefault="00000000">
            <w:r>
              <w:rPr>
                <w:sz w:val="18"/>
              </w:rPr>
              <w:t>Login as `admin`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112BF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9146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FDC20" w14:textId="77777777" w:rsidR="00E55C57" w:rsidRDefault="00E55C57"/>
        </w:tc>
      </w:tr>
      <w:tr w:rsidR="00E55C57" w14:paraId="15824B9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15A2B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CEE8C" w14:textId="77777777" w:rsidR="00E55C57" w:rsidRDefault="00000000">
            <w:r>
              <w:rPr>
                <w:sz w:val="18"/>
              </w:rPr>
              <w:t>Navigate to **Admin → Permissions**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86347" w14:textId="77777777" w:rsidR="00E55C57" w:rsidRDefault="00000000">
            <w:r>
              <w:rPr>
                <w:sz w:val="18"/>
              </w:rPr>
              <w:t>Permission matrix displays (Role × Entity grid)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55C4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2068F" w14:textId="77777777" w:rsidR="00E55C57" w:rsidRDefault="00E55C57"/>
        </w:tc>
      </w:tr>
      <w:tr w:rsidR="00E55C57" w14:paraId="4094120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B40DE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44A08" w14:textId="77777777" w:rsidR="00E55C57" w:rsidRDefault="00000000">
            <w:r>
              <w:rPr>
                <w:sz w:val="18"/>
              </w:rPr>
              <w:t>Find the "Viewer" role row for "Work Order"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8F662" w14:textId="77777777" w:rsidR="00E55C57" w:rsidRDefault="00000000">
            <w:r>
              <w:rPr>
                <w:sz w:val="18"/>
              </w:rPr>
              <w:t>Only `can_read` is checked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119D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A34B0" w14:textId="77777777" w:rsidR="00E55C57" w:rsidRDefault="00E55C57"/>
        </w:tc>
      </w:tr>
      <w:tr w:rsidR="00E55C57" w14:paraId="6324C86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3E146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5E849" w14:textId="77777777" w:rsidR="00E55C57" w:rsidRDefault="00000000">
            <w:r>
              <w:rPr>
                <w:sz w:val="18"/>
              </w:rPr>
              <w:t>Verify "Technician" role for "Work Order"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D18A7" w14:textId="77777777" w:rsidR="00E55C57" w:rsidRDefault="00000000">
            <w:r>
              <w:rPr>
                <w:sz w:val="18"/>
              </w:rPr>
              <w:t>`can_read`, `can_create`, `can_update` checked; `can_delete` unchecked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79A3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4A1EC" w14:textId="77777777" w:rsidR="00E55C57" w:rsidRDefault="00E55C57"/>
        </w:tc>
      </w:tr>
    </w:tbl>
    <w:p w14:paraId="1529FACE" w14:textId="77777777" w:rsidR="00E55C57" w:rsidRDefault="00E55C57"/>
    <w:p w14:paraId="06877852" w14:textId="77777777" w:rsidR="00E55C57" w:rsidRDefault="00000000">
      <w:pPr>
        <w:pStyle w:val="Heading3"/>
      </w:pPr>
      <w:r>
        <w:t>TC-02.2 — Read-Only Access (Viewer Role)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CC13D4D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FA035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1D07E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B8574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A0389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65B16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870127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9726F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806C2" w14:textId="77777777" w:rsidR="00E55C57" w:rsidRDefault="00000000">
            <w:r>
              <w:rPr>
                <w:sz w:val="18"/>
              </w:rPr>
              <w:t>Login as `viewer1` (Viewer role)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812AD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1344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FD2A1" w14:textId="77777777" w:rsidR="00E55C57" w:rsidRDefault="00E55C57"/>
        </w:tc>
      </w:tr>
      <w:tr w:rsidR="00E55C57" w14:paraId="3FED140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29231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2F3C8A" w14:textId="77777777" w:rsidR="00E55C57" w:rsidRDefault="00000000">
            <w:r>
              <w:rPr>
                <w:sz w:val="18"/>
              </w:rPr>
              <w:t>Navigate to any entity list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252B3" w14:textId="77777777" w:rsidR="00E55C57" w:rsidRDefault="00000000">
            <w:r>
              <w:rPr>
                <w:sz w:val="18"/>
              </w:rPr>
              <w:t>Records display correctly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B6B5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1483D" w14:textId="77777777" w:rsidR="00E55C57" w:rsidRDefault="00E55C57"/>
        </w:tc>
      </w:tr>
      <w:tr w:rsidR="00E55C57" w14:paraId="7367992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5BEB7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21D1E" w14:textId="77777777" w:rsidR="00E55C57" w:rsidRDefault="00000000">
            <w:r>
              <w:rPr>
                <w:sz w:val="18"/>
              </w:rPr>
              <w:t>Verify **+ New** button is NOT visible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3C8F0" w14:textId="77777777" w:rsidR="00E55C57" w:rsidRDefault="00000000">
            <w:r>
              <w:rPr>
                <w:sz w:val="18"/>
              </w:rPr>
              <w:t>No create button shown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06C2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16976" w14:textId="77777777" w:rsidR="00E55C57" w:rsidRDefault="00E55C57"/>
        </w:tc>
      </w:tr>
      <w:tr w:rsidR="00E55C57" w14:paraId="6CE9649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C2DDC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83AF3" w14:textId="77777777" w:rsidR="00E55C57" w:rsidRDefault="00000000">
            <w:r>
              <w:rPr>
                <w:sz w:val="18"/>
              </w:rPr>
              <w:t>Open a record detail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A3094" w14:textId="77777777" w:rsidR="00E55C57" w:rsidRDefault="00000000">
            <w:r>
              <w:rPr>
                <w:sz w:val="18"/>
              </w:rPr>
              <w:t>Form fields are read-only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66F5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B1534" w14:textId="77777777" w:rsidR="00E55C57" w:rsidRDefault="00E55C57"/>
        </w:tc>
      </w:tr>
      <w:tr w:rsidR="00E55C57" w14:paraId="2ACF072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53353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4EC6A7" w14:textId="77777777" w:rsidR="00E55C57" w:rsidRDefault="00000000">
            <w:r>
              <w:rPr>
                <w:sz w:val="18"/>
              </w:rPr>
              <w:t>Verify no **Delete** option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7C3CB" w14:textId="77777777" w:rsidR="00E55C57" w:rsidRDefault="00000000">
            <w:r>
              <w:rPr>
                <w:sz w:val="18"/>
              </w:rPr>
              <w:t>Delete is not available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F156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48494" w14:textId="77777777" w:rsidR="00E55C57" w:rsidRDefault="00E55C57"/>
        </w:tc>
      </w:tr>
    </w:tbl>
    <w:p w14:paraId="6351E710" w14:textId="77777777" w:rsidR="00E55C57" w:rsidRDefault="00E55C57"/>
    <w:p w14:paraId="581A3BBC" w14:textId="77777777" w:rsidR="00E55C57" w:rsidRDefault="00000000">
      <w:pPr>
        <w:pStyle w:val="Heading3"/>
      </w:pPr>
      <w:r>
        <w:t>TC-02.3 — Entity Sidebar Visibility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37E140E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27CD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CA412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EF717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A2DAB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6E865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40C959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41AC1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32465" w14:textId="77777777" w:rsidR="00E55C57" w:rsidRDefault="00000000">
            <w:r>
              <w:rPr>
                <w:sz w:val="18"/>
              </w:rPr>
              <w:t>Login as `admin`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81F12" w14:textId="77777777" w:rsidR="00E55C57" w:rsidRDefault="00000000">
            <w:r>
              <w:rPr>
                <w:sz w:val="18"/>
              </w:rPr>
              <w:t>All entities visible in sidebar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CA9F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22E71" w14:textId="77777777" w:rsidR="00E55C57" w:rsidRDefault="00E55C57"/>
        </w:tc>
      </w:tr>
      <w:tr w:rsidR="00E55C57" w14:paraId="02281B6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3BB5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5D6C2" w14:textId="77777777" w:rsidR="00E55C57" w:rsidRDefault="00000000">
            <w:r>
              <w:rPr>
                <w:sz w:val="18"/>
              </w:rPr>
              <w:t>Remove `in_sidebar` for "Holiday" for the Viewer role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CC37D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48BA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E0EBD" w14:textId="77777777" w:rsidR="00E55C57" w:rsidRDefault="00E55C57"/>
        </w:tc>
      </w:tr>
      <w:tr w:rsidR="00E55C57" w14:paraId="23ED7CC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F7DAE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55874" w14:textId="77777777" w:rsidR="00E55C57" w:rsidRDefault="00000000">
            <w:r>
              <w:rPr>
                <w:sz w:val="18"/>
              </w:rPr>
              <w:t>Login as `viewer1`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F1542" w14:textId="77777777" w:rsidR="00E55C57" w:rsidRDefault="00000000">
            <w:r>
              <w:rPr>
                <w:sz w:val="18"/>
              </w:rPr>
              <w:t>"Holiday" does NOT appear in sidebar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F6AE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42BB4" w14:textId="77777777" w:rsidR="00E55C57" w:rsidRDefault="00E55C57"/>
        </w:tc>
      </w:tr>
      <w:tr w:rsidR="00E55C57" w14:paraId="302E5FA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960DE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61EC7" w14:textId="77777777" w:rsidR="00E55C57" w:rsidRDefault="00000000">
            <w:r>
              <w:rPr>
                <w:sz w:val="18"/>
              </w:rPr>
              <w:t>Re-enable `in_sidebar`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7BB58" w14:textId="77777777" w:rsidR="00E55C57" w:rsidRDefault="00000000">
            <w:r>
              <w:rPr>
                <w:sz w:val="18"/>
              </w:rPr>
              <w:t>"Holiday" reappears for Viewer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AECF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1C34D" w14:textId="77777777" w:rsidR="00E55C57" w:rsidRDefault="00E55C57"/>
        </w:tc>
      </w:tr>
    </w:tbl>
    <w:p w14:paraId="7E194FAD" w14:textId="77777777" w:rsidR="00E55C57" w:rsidRDefault="00E55C57"/>
    <w:p w14:paraId="2C12AC44" w14:textId="77777777" w:rsidR="00E55C57" w:rsidRDefault="00000000">
      <w:pPr>
        <w:pStyle w:val="Heading3"/>
      </w:pPr>
      <w:r>
        <w:t>TC-02.4 — Workflow Transition Role Restriction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CA692B0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76F50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63C43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294E7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775576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646CB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4FDC57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66BF1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7B5B9" w14:textId="77777777" w:rsidR="00E55C57" w:rsidRDefault="00000000">
            <w:r>
              <w:rPr>
                <w:sz w:val="18"/>
              </w:rPr>
              <w:t>As `admin`, configure a WO transition "Approve" with `allowed_roles: ["SystemManager"]`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3446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35D0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5F326" w14:textId="77777777" w:rsidR="00E55C57" w:rsidRDefault="00E55C57"/>
        </w:tc>
      </w:tr>
      <w:tr w:rsidR="00E55C57" w14:paraId="41378F2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CEC5F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4F4AB" w14:textId="77777777" w:rsidR="00E55C57" w:rsidRDefault="00000000">
            <w:r>
              <w:rPr>
                <w:sz w:val="18"/>
              </w:rPr>
              <w:t>Login as `tech1` (Technician role, scope=own)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B1D23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9997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12439" w14:textId="77777777" w:rsidR="00E55C57" w:rsidRDefault="00E55C57"/>
        </w:tc>
      </w:tr>
      <w:tr w:rsidR="00E55C57" w14:paraId="47CC7F8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C7D8E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959A6" w14:textId="77777777" w:rsidR="00E55C57" w:rsidRDefault="00000000">
            <w:r>
              <w:rPr>
                <w:sz w:val="18"/>
              </w:rPr>
              <w:t>Open a Work Order in "Requested" state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0FD76" w14:textId="77777777" w:rsidR="00E55C57" w:rsidRDefault="00000000">
            <w:r>
              <w:rPr>
                <w:sz w:val="18"/>
              </w:rPr>
              <w:t>"Approve" action is NOT available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86EA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923BA" w14:textId="77777777" w:rsidR="00E55C57" w:rsidRDefault="00E55C57"/>
        </w:tc>
      </w:tr>
      <w:tr w:rsidR="00E55C57" w14:paraId="7B0BF1B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5E3B2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CE23B" w14:textId="77777777" w:rsidR="00E55C57" w:rsidRDefault="00000000">
            <w:r>
              <w:rPr>
                <w:sz w:val="18"/>
              </w:rPr>
              <w:t>Login as `admin` (SystemManager)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FBE9D" w14:textId="77777777" w:rsidR="00E55C57" w:rsidRDefault="00000000">
            <w:r>
              <w:rPr>
                <w:sz w:val="18"/>
              </w:rPr>
              <w:t>"Approve" action IS available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043F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BED50" w14:textId="77777777" w:rsidR="00E55C57" w:rsidRDefault="00E55C57"/>
        </w:tc>
      </w:tr>
    </w:tbl>
    <w:p w14:paraId="14443F7D" w14:textId="77777777" w:rsidR="00E55C57" w:rsidRDefault="00E55C57"/>
    <w:p w14:paraId="194461A0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F61E7FA" w14:textId="77777777" w:rsidR="00E55C57" w:rsidRDefault="00000000">
      <w:r>
        <w:br w:type="page"/>
      </w:r>
    </w:p>
    <w:p w14:paraId="1A0D4C25" w14:textId="77777777" w:rsidR="00E55C57" w:rsidRDefault="00000000">
      <w:pPr>
        <w:pStyle w:val="Heading2"/>
      </w:pPr>
      <w:r>
        <w:lastRenderedPageBreak/>
        <w:t>TC-03: Core EAM Master Data</w:t>
      </w:r>
    </w:p>
    <w:p w14:paraId="0B2EF7B1" w14:textId="77777777" w:rsidR="00E55C57" w:rsidRDefault="00000000">
      <w:pPr>
        <w:pStyle w:val="Heading3"/>
      </w:pPr>
      <w:r>
        <w:t>TC-03.1 — Organization, Site, Department Hierarchy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47C9481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E1096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1C467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8680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CA33F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F90A3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03DA35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A0A27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46C96" w14:textId="77777777" w:rsidR="00E55C57" w:rsidRDefault="00000000">
            <w:r>
              <w:rPr>
                <w:sz w:val="18"/>
              </w:rPr>
              <w:t>Create an **Organization**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677FB" w14:textId="77777777" w:rsidR="00E55C57" w:rsidRDefault="00000000">
            <w:r>
              <w:rPr>
                <w:sz w:val="18"/>
              </w:rPr>
              <w:t>Record saved with auto-generated ID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5A89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13225" w14:textId="77777777" w:rsidR="00E55C57" w:rsidRDefault="00E55C57"/>
        </w:tc>
      </w:tr>
      <w:tr w:rsidR="00E55C57" w14:paraId="7061AFA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0EC2C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10F1A" w14:textId="77777777" w:rsidR="00E55C57" w:rsidRDefault="00000000">
            <w:r>
              <w:rPr>
                <w:sz w:val="18"/>
              </w:rPr>
              <w:t>Create **Site A** linked to the Organization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D3E59" w14:textId="77777777" w:rsidR="00E55C57" w:rsidRDefault="00000000">
            <w:r>
              <w:rPr>
                <w:sz w:val="18"/>
              </w:rPr>
              <w:t>Site shows Organization link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DB75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08597" w14:textId="77777777" w:rsidR="00E55C57" w:rsidRDefault="00E55C57"/>
        </w:tc>
      </w:tr>
      <w:tr w:rsidR="00E55C57" w14:paraId="7956231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D2DB4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F3287" w14:textId="77777777" w:rsidR="00E55C57" w:rsidRDefault="00000000">
            <w:r>
              <w:rPr>
                <w:sz w:val="18"/>
              </w:rPr>
              <w:t>Create **Site B** linked to the Organization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21A51" w14:textId="77777777" w:rsidR="00E55C57" w:rsidRDefault="00000000">
            <w:r>
              <w:rPr>
                <w:sz w:val="18"/>
              </w:rPr>
              <w:t>Two sites now exist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874E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8EBAE" w14:textId="77777777" w:rsidR="00E55C57" w:rsidRDefault="00E55C57"/>
        </w:tc>
      </w:tr>
      <w:tr w:rsidR="00E55C57" w14:paraId="0E6298A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C0722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A99F7" w14:textId="77777777" w:rsidR="00E55C57" w:rsidRDefault="00000000">
            <w:r>
              <w:rPr>
                <w:sz w:val="18"/>
              </w:rPr>
              <w:t>Create **Department X** linked to Site A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F160E3" w14:textId="77777777" w:rsidR="00E55C57" w:rsidRDefault="00000000">
            <w:r>
              <w:rPr>
                <w:sz w:val="18"/>
              </w:rPr>
              <w:t>Department shows Site link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EBB3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1AD4F" w14:textId="77777777" w:rsidR="00E55C57" w:rsidRDefault="00E55C57"/>
        </w:tc>
      </w:tr>
      <w:tr w:rsidR="00E55C57" w14:paraId="3190862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7EAAE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2FA24" w14:textId="77777777" w:rsidR="00E55C57" w:rsidRDefault="00000000">
            <w:r>
              <w:rPr>
                <w:sz w:val="18"/>
              </w:rPr>
              <w:t>Create **Department Y** linked to Site B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30455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9EEC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59D6C2" w14:textId="77777777" w:rsidR="00E55C57" w:rsidRDefault="00E55C57"/>
        </w:tc>
      </w:tr>
      <w:tr w:rsidR="00E55C57" w14:paraId="5D43EF8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65591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D4A48" w14:textId="77777777" w:rsidR="00E55C57" w:rsidRDefault="00000000">
            <w:r>
              <w:rPr>
                <w:sz w:val="18"/>
              </w:rPr>
              <w:t>Verify cascade: Organization → Sites → Departments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7853F" w14:textId="77777777" w:rsidR="00E55C57" w:rsidRDefault="00000000">
            <w:r>
              <w:rPr>
                <w:sz w:val="18"/>
              </w:rPr>
              <w:t>Hierarchy displays correctly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F9A9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AE22F" w14:textId="77777777" w:rsidR="00E55C57" w:rsidRDefault="00E55C57"/>
        </w:tc>
      </w:tr>
    </w:tbl>
    <w:p w14:paraId="1249E332" w14:textId="77777777" w:rsidR="00E55C57" w:rsidRDefault="00E55C57"/>
    <w:p w14:paraId="379DA904" w14:textId="77777777" w:rsidR="00E55C57" w:rsidRDefault="00000000">
      <w:pPr>
        <w:pStyle w:val="Heading3"/>
      </w:pPr>
      <w:r>
        <w:t>TC-03.2 — Employee &amp; Labor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7D98108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9CC9B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B1B19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B37D1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92D6F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0D35D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97169C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7FF7A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0B08D" w14:textId="77777777" w:rsidR="00E55C57" w:rsidRDefault="00000000">
            <w:r>
              <w:rPr>
                <w:sz w:val="18"/>
              </w:rPr>
              <w:t>Create **Employee** "John Smith" linked to user `tech1`, Site A, Dept 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20B21" w14:textId="77777777" w:rsidR="00E55C57" w:rsidRDefault="00000000">
            <w:r>
              <w:rPr>
                <w:sz w:val="18"/>
              </w:rPr>
              <w:t>EMP-##### generated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1DF2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9F5A4" w14:textId="77777777" w:rsidR="00E55C57" w:rsidRDefault="00E55C57"/>
        </w:tc>
      </w:tr>
      <w:tr w:rsidR="00E55C57" w14:paraId="57A0AF6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3989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098AB" w14:textId="77777777" w:rsidR="00E55C57" w:rsidRDefault="00000000">
            <w:r>
              <w:rPr>
                <w:sz w:val="18"/>
              </w:rPr>
              <w:t>Create **Employee** "Jane Doe" linked to user `sitemgr1`, Site A, Dept 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D8F1F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8582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BA4DE" w14:textId="77777777" w:rsidR="00E55C57" w:rsidRDefault="00E55C57"/>
        </w:tc>
      </w:tr>
      <w:tr w:rsidR="00E55C57" w14:paraId="6C28401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65C62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30480" w14:textId="77777777" w:rsidR="00E55C57" w:rsidRDefault="00000000">
            <w:r>
              <w:rPr>
                <w:sz w:val="18"/>
              </w:rPr>
              <w:t>Create **Employee** "Bob Wilson" (no user link), Site B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087BB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3D3A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A478F" w14:textId="77777777" w:rsidR="00E55C57" w:rsidRDefault="00E55C57"/>
        </w:tc>
      </w:tr>
      <w:tr w:rsidR="00E55C57" w14:paraId="6C9DFE4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0B2D0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8AF66" w14:textId="77777777" w:rsidR="00E55C57" w:rsidRDefault="00000000">
            <w:r>
              <w:rPr>
                <w:sz w:val="18"/>
              </w:rPr>
              <w:t>Create **Trade** "Electrician"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DD418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E4FB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6209E" w14:textId="77777777" w:rsidR="00E55C57" w:rsidRDefault="00E55C57"/>
        </w:tc>
      </w:tr>
      <w:tr w:rsidR="00E55C57" w14:paraId="4F21B01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FC794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822A7" w14:textId="77777777" w:rsidR="00E55C57" w:rsidRDefault="00000000">
            <w:r>
              <w:rPr>
                <w:sz w:val="18"/>
              </w:rPr>
              <w:t>Create **Trade** "Mechanic"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628C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F61D8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86EDC" w14:textId="77777777" w:rsidR="00E55C57" w:rsidRDefault="00E55C57"/>
        </w:tc>
      </w:tr>
      <w:tr w:rsidR="00E55C57" w14:paraId="1722A95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CFE61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7A688" w14:textId="77777777" w:rsidR="00E55C57" w:rsidRDefault="00000000">
            <w:r>
              <w:rPr>
                <w:sz w:val="18"/>
              </w:rPr>
              <w:t>Create **Labor** record for John Smith with Trade "Electrician"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C7A55" w14:textId="77777777" w:rsidR="00E55C57" w:rsidRDefault="00000000">
            <w:r>
              <w:rPr>
                <w:sz w:val="18"/>
              </w:rPr>
              <w:t>LAB-##### generated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E014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4822C" w14:textId="77777777" w:rsidR="00E55C57" w:rsidRDefault="00E55C57"/>
        </w:tc>
      </w:tr>
      <w:tr w:rsidR="00E55C57" w14:paraId="24C37AC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7B398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19627" w14:textId="77777777" w:rsidR="00E55C57" w:rsidRDefault="00000000">
            <w:r>
              <w:rPr>
                <w:sz w:val="18"/>
              </w:rPr>
              <w:t xml:space="preserve">Create **Labor** record </w:t>
            </w:r>
            <w:r>
              <w:rPr>
                <w:sz w:val="18"/>
              </w:rPr>
              <w:lastRenderedPageBreak/>
              <w:t>for Bob Wilson with Trade "Mechanic"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A1807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8B7C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F5B6F" w14:textId="77777777" w:rsidR="00E55C57" w:rsidRDefault="00E55C57"/>
        </w:tc>
      </w:tr>
    </w:tbl>
    <w:p w14:paraId="7A491840" w14:textId="77777777" w:rsidR="00E55C57" w:rsidRDefault="00E55C57"/>
    <w:p w14:paraId="61343CCB" w14:textId="77777777" w:rsidR="00E55C57" w:rsidRDefault="00000000">
      <w:pPr>
        <w:pStyle w:val="Heading3"/>
      </w:pPr>
      <w:r>
        <w:t>TC-03.3 — Manufacturer &amp;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2A92241E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D2704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E942E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A76660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0F5D86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839FB1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26778C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04C12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318B8" w14:textId="77777777" w:rsidR="00E55C57" w:rsidRDefault="00000000">
            <w:r>
              <w:rPr>
                <w:sz w:val="18"/>
              </w:rPr>
              <w:t>Create **Manufacturer** "Siemens"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81DF1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16AE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E531E" w14:textId="77777777" w:rsidR="00E55C57" w:rsidRDefault="00E55C57"/>
        </w:tc>
      </w:tr>
      <w:tr w:rsidR="00E55C57" w14:paraId="025F435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0F35D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4E970" w14:textId="77777777" w:rsidR="00E55C57" w:rsidRDefault="00000000">
            <w:r>
              <w:rPr>
                <w:sz w:val="18"/>
              </w:rPr>
              <w:t>Create **Manufacturer** "ABB"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C3F6F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EA65A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BB4AD" w14:textId="77777777" w:rsidR="00E55C57" w:rsidRDefault="00E55C57"/>
        </w:tc>
      </w:tr>
      <w:tr w:rsidR="00E55C57" w14:paraId="496C548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72910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F1717" w14:textId="77777777" w:rsidR="00E55C57" w:rsidRDefault="00000000">
            <w:r>
              <w:rPr>
                <w:sz w:val="18"/>
              </w:rPr>
              <w:t>Create **Model** "SIMOTICS GP 1LE0" linked to Siemens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5BAC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A391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CB298" w14:textId="77777777" w:rsidR="00E55C57" w:rsidRDefault="00E55C57"/>
        </w:tc>
      </w:tr>
      <w:tr w:rsidR="00E55C57" w14:paraId="25850F2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27FE6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18CC0" w14:textId="77777777" w:rsidR="00E55C57" w:rsidRDefault="00000000">
            <w:r>
              <w:rPr>
                <w:sz w:val="18"/>
              </w:rPr>
              <w:t>Create **Model** "ACS580" linked to ABB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14E54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6EFA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44702" w14:textId="77777777" w:rsidR="00E55C57" w:rsidRDefault="00E55C57"/>
        </w:tc>
      </w:tr>
    </w:tbl>
    <w:p w14:paraId="7CA38643" w14:textId="77777777" w:rsidR="00E55C57" w:rsidRDefault="00E55C57"/>
    <w:p w14:paraId="2862A789" w14:textId="77777777" w:rsidR="00E55C57" w:rsidRDefault="00000000">
      <w:pPr>
        <w:pStyle w:val="Heading3"/>
      </w:pPr>
      <w:r>
        <w:t>TC-03.4 — Work Schedule &amp; Holiday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4389AC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1FB86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B2BD5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D5049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DEC6A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38DED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3414C6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5E044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957BD" w14:textId="77777777" w:rsidR="00E55C57" w:rsidRDefault="00000000">
            <w:r>
              <w:rPr>
                <w:sz w:val="18"/>
              </w:rPr>
              <w:t>Create **Work Schedule** "Standard 5-Day"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7A8A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D007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75C6B" w14:textId="77777777" w:rsidR="00E55C57" w:rsidRDefault="00E55C57"/>
        </w:tc>
      </w:tr>
      <w:tr w:rsidR="00E55C57" w14:paraId="2232533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C51CC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AE52A" w14:textId="77777777" w:rsidR="00E55C57" w:rsidRDefault="00000000">
            <w:r>
              <w:rPr>
                <w:sz w:val="18"/>
              </w:rPr>
              <w:t>Add **Work Schedule Details**: Mon–Fri, 07:00–16:00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63EDF" w14:textId="77777777" w:rsidR="00E55C57" w:rsidRDefault="00000000">
            <w:r>
              <w:rPr>
                <w:sz w:val="18"/>
              </w:rPr>
              <w:t>5 child records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6B6D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16166" w14:textId="77777777" w:rsidR="00E55C57" w:rsidRDefault="00E55C57"/>
        </w:tc>
      </w:tr>
      <w:tr w:rsidR="00E55C57" w14:paraId="7DEE9B8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FDBB7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D0128" w14:textId="77777777" w:rsidR="00E55C57" w:rsidRDefault="00000000">
            <w:r>
              <w:rPr>
                <w:sz w:val="18"/>
              </w:rPr>
              <w:t>Create **Holiday** "National Day" on a future date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210CD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B8E4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EBCD3" w14:textId="77777777" w:rsidR="00E55C57" w:rsidRDefault="00E55C57"/>
        </w:tc>
      </w:tr>
    </w:tbl>
    <w:p w14:paraId="45D08E30" w14:textId="77777777" w:rsidR="00E55C57" w:rsidRDefault="00E55C57"/>
    <w:p w14:paraId="6CEB97AF" w14:textId="77777777" w:rsidR="00E55C57" w:rsidRDefault="00000000">
      <w:pPr>
        <w:pStyle w:val="Heading3"/>
      </w:pPr>
      <w:r>
        <w:t>TC-03.5 — Financial Master Data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5626469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70305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BA69D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23C009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ADB6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0F3B6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9E9F12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2DB12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B33F5" w14:textId="77777777" w:rsidR="00E55C57" w:rsidRDefault="00000000">
            <w:r>
              <w:rPr>
                <w:sz w:val="18"/>
              </w:rPr>
              <w:t>Create **Account** "Maintenance Operating"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4FF9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D350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8B8E4" w14:textId="77777777" w:rsidR="00E55C57" w:rsidRDefault="00E55C57"/>
        </w:tc>
      </w:tr>
      <w:tr w:rsidR="00E55C57" w14:paraId="60EC6F1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41A7D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8FA49" w14:textId="77777777" w:rsidR="00E55C57" w:rsidRDefault="00000000">
            <w:r>
              <w:rPr>
                <w:sz w:val="18"/>
              </w:rPr>
              <w:t>Create **Cost Code** "MAINT-001"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6AA4B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FEF0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22CC6" w14:textId="77777777" w:rsidR="00E55C57" w:rsidRDefault="00E55C57"/>
        </w:tc>
      </w:tr>
      <w:tr w:rsidR="00E55C57" w14:paraId="6ACF27C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F7470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2E2C6" w14:textId="77777777" w:rsidR="00E55C57" w:rsidRDefault="00000000">
            <w:r>
              <w:rPr>
                <w:sz w:val="18"/>
              </w:rPr>
              <w:t>Create **Annual Budget** for current year, Dept X, linked to Account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2A9F5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F08B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E90A1" w14:textId="77777777" w:rsidR="00E55C57" w:rsidRDefault="00E55C57"/>
        </w:tc>
      </w:tr>
    </w:tbl>
    <w:p w14:paraId="283625CF" w14:textId="77777777" w:rsidR="00E55C57" w:rsidRDefault="00E55C57"/>
    <w:p w14:paraId="40553D4E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11DC1A3" w14:textId="77777777" w:rsidR="00E55C57" w:rsidRDefault="00000000">
      <w:r>
        <w:br w:type="page"/>
      </w:r>
    </w:p>
    <w:p w14:paraId="0D9A5E10" w14:textId="77777777" w:rsidR="00E55C57" w:rsidRDefault="00000000">
      <w:pPr>
        <w:pStyle w:val="Heading2"/>
      </w:pPr>
      <w:r>
        <w:lastRenderedPageBreak/>
        <w:t>TC-04: Asset Management</w:t>
      </w:r>
    </w:p>
    <w:p w14:paraId="7617491A" w14:textId="77777777" w:rsidR="00E55C57" w:rsidRDefault="00000000">
      <w:pPr>
        <w:pStyle w:val="Heading3"/>
      </w:pPr>
      <w:r>
        <w:t>TC-04.1 — Create Asset with Full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681D246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C5A9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D0FBA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1328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D3F36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EDB5A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2B69AE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CCBAD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E9C9E" w14:textId="77777777" w:rsidR="00E55C57" w:rsidRDefault="00000000">
            <w:r>
              <w:rPr>
                <w:sz w:val="18"/>
              </w:rPr>
              <w:t>Navigate to **Asset Management → Asset**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B1B1C" w14:textId="77777777" w:rsidR="00E55C57" w:rsidRDefault="00000000">
            <w:r>
              <w:rPr>
                <w:sz w:val="18"/>
              </w:rPr>
              <w:t>Asset list view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BE67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5B6E8" w14:textId="77777777" w:rsidR="00E55C57" w:rsidRDefault="00E55C57"/>
        </w:tc>
      </w:tr>
      <w:tr w:rsidR="00E55C57" w14:paraId="0BB712D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25C3A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8E6A7" w14:textId="77777777" w:rsidR="00E55C57" w:rsidRDefault="00000000">
            <w:r>
              <w:rPr>
                <w:sz w:val="18"/>
              </w:rPr>
              <w:t>Click **+ New**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55661" w14:textId="77777777" w:rsidR="00E55C57" w:rsidRDefault="00000000">
            <w:r>
              <w:rPr>
                <w:sz w:val="18"/>
              </w:rPr>
              <w:t>Form opens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FAC8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B1A26" w14:textId="77777777" w:rsidR="00E55C57" w:rsidRDefault="00E55C57"/>
        </w:tc>
      </w:tr>
      <w:tr w:rsidR="00E55C57" w14:paraId="532BF52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AF005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6937D" w14:textId="77777777" w:rsidR="00E55C57" w:rsidRDefault="00000000">
            <w:r>
              <w:rPr>
                <w:sz w:val="18"/>
              </w:rPr>
              <w:t>Fill: Description="Test Motor 001", Asset Class=(select one), Site=Site A, Dept=Dept 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4C134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4DAD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BF4D1" w14:textId="77777777" w:rsidR="00E55C57" w:rsidRDefault="00E55C57"/>
        </w:tc>
      </w:tr>
      <w:tr w:rsidR="00E55C57" w14:paraId="6E301F7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8C357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AC935" w14:textId="77777777" w:rsidR="00E55C57" w:rsidRDefault="00000000">
            <w:r>
              <w:rPr>
                <w:sz w:val="18"/>
              </w:rPr>
              <w:t>Save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5BF9D" w14:textId="77777777" w:rsidR="00E55C57" w:rsidRDefault="00000000">
            <w:r>
              <w:rPr>
                <w:sz w:val="18"/>
              </w:rPr>
              <w:t>Asset created with auto-ID (A-#####); initial state = Acquired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496D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BA7C6" w14:textId="77777777" w:rsidR="00E55C57" w:rsidRDefault="00E55C57"/>
        </w:tc>
      </w:tr>
      <w:tr w:rsidR="00E55C57" w14:paraId="5F684F2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3C51D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DBBE2" w14:textId="77777777" w:rsidR="00E55C57" w:rsidRDefault="00000000">
            <w:r>
              <w:rPr>
                <w:sz w:val="18"/>
              </w:rPr>
              <w:t>Set **Lifecycle State** = Active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D987B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F762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5B833" w14:textId="77777777" w:rsidR="00E55C57" w:rsidRDefault="00E55C57"/>
        </w:tc>
      </w:tr>
      <w:tr w:rsidR="00E55C57" w14:paraId="623DC89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2323C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E0D2D" w14:textId="77777777" w:rsidR="00E55C57" w:rsidRDefault="00000000">
            <w:r>
              <w:rPr>
                <w:sz w:val="18"/>
              </w:rPr>
              <w:t>Set **Criticality** = A-Critical, **Risk Score** = 85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C47F9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1E00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BDB03" w14:textId="77777777" w:rsidR="00E55C57" w:rsidRDefault="00E55C57"/>
        </w:tc>
      </w:tr>
      <w:tr w:rsidR="00E55C57" w14:paraId="69978AD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56C7F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038F3" w14:textId="77777777" w:rsidR="00E55C57" w:rsidRDefault="00000000">
            <w:r>
              <w:rPr>
                <w:sz w:val="18"/>
              </w:rPr>
              <w:t>Set **Manufacturer** = Siemens, **Model** = SIMOTICS GP 1LE0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5A303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B70A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E545F" w14:textId="77777777" w:rsidR="00E55C57" w:rsidRDefault="00E55C57"/>
        </w:tc>
      </w:tr>
      <w:tr w:rsidR="00E55C57" w14:paraId="7A4B44F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63B22" w14:textId="77777777" w:rsidR="00E55C57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7902B" w14:textId="77777777" w:rsidR="00E55C57" w:rsidRDefault="00000000">
            <w:r>
              <w:rPr>
                <w:sz w:val="18"/>
              </w:rPr>
              <w:t>Fill **Nameplate**: Rated Capacity=100kW, Rated Power=134HP, Weight=350kg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2B563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562D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EB890" w14:textId="77777777" w:rsidR="00E55C57" w:rsidRDefault="00E55C57"/>
        </w:tc>
      </w:tr>
      <w:tr w:rsidR="00E55C57" w14:paraId="1B266F7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119E9" w14:textId="77777777" w:rsidR="00E55C57" w:rsidRDefault="00000000">
            <w:r>
              <w:rPr>
                <w:sz w:val="18"/>
              </w:rPr>
              <w:t>9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BCE3F" w14:textId="77777777" w:rsidR="00E55C57" w:rsidRDefault="00000000">
            <w:r>
              <w:rPr>
                <w:sz w:val="18"/>
              </w:rPr>
              <w:t>Fill **Warranty**: Start=today, End=+2 years, Vendor=(select)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40F1D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4CFA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E5CAE" w14:textId="77777777" w:rsidR="00E55C57" w:rsidRDefault="00E55C57"/>
        </w:tc>
      </w:tr>
      <w:tr w:rsidR="00E55C57" w14:paraId="4A30229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E92BA" w14:textId="77777777" w:rsidR="00E55C57" w:rsidRDefault="00000000">
            <w:r>
              <w:rPr>
                <w:sz w:val="18"/>
              </w:rPr>
              <w:t>10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FBE63" w14:textId="77777777" w:rsidR="00E55C57" w:rsidRDefault="00000000">
            <w:r>
              <w:rPr>
                <w:sz w:val="18"/>
              </w:rPr>
              <w:t>Fill **Depreciation**: Method=Straight-Line, Useful Life=15 years, Salvage Value=5000, Commissioning Date=today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7CD7C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2C8B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AF6F1" w14:textId="77777777" w:rsidR="00E55C57" w:rsidRDefault="00E55C57"/>
        </w:tc>
      </w:tr>
      <w:tr w:rsidR="00E55C57" w14:paraId="43EBB64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BC6AF" w14:textId="77777777" w:rsidR="00E55C57" w:rsidRDefault="00000000">
            <w:r>
              <w:rPr>
                <w:sz w:val="18"/>
              </w:rPr>
              <w:t>11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1FA85" w14:textId="77777777" w:rsidR="00E55C57" w:rsidRDefault="00000000">
            <w:r>
              <w:rPr>
                <w:sz w:val="18"/>
              </w:rPr>
              <w:t>Verify all fields persist after page refresh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49D13" w14:textId="77777777" w:rsidR="00E55C57" w:rsidRDefault="00000000">
            <w:r>
              <w:rPr>
                <w:sz w:val="18"/>
              </w:rPr>
              <w:t>All data correct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ADD2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34004" w14:textId="77777777" w:rsidR="00E55C57" w:rsidRDefault="00E55C57"/>
        </w:tc>
      </w:tr>
    </w:tbl>
    <w:p w14:paraId="44BD10BF" w14:textId="77777777" w:rsidR="00E55C57" w:rsidRDefault="00E55C57"/>
    <w:p w14:paraId="24383D64" w14:textId="77777777" w:rsidR="00E55C57" w:rsidRDefault="00000000">
      <w:pPr>
        <w:pStyle w:val="Heading3"/>
      </w:pPr>
      <w:r>
        <w:lastRenderedPageBreak/>
        <w:t>TC-04.2 — Asset Hierarchy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D24B68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97DC2E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682B1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079B3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980BF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D0C7C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F261E6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A5B50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DEDD9" w14:textId="77777777" w:rsidR="00E55C57" w:rsidRDefault="00000000">
            <w:r>
              <w:rPr>
                <w:sz w:val="18"/>
              </w:rPr>
              <w:t>Create a second asset: "Test Motor 002"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A52E2" w14:textId="77777777" w:rsidR="00E55C57" w:rsidRDefault="00000000">
            <w:r>
              <w:rPr>
                <w:sz w:val="18"/>
              </w:rPr>
              <w:t>A-##### assigned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A72A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D669C" w14:textId="77777777" w:rsidR="00E55C57" w:rsidRDefault="00E55C57"/>
        </w:tc>
      </w:tr>
      <w:tr w:rsidR="00E55C57" w14:paraId="1DFBB63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923F1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4BC2E" w14:textId="77777777" w:rsidR="00E55C57" w:rsidRDefault="00000000">
            <w:r>
              <w:rPr>
                <w:sz w:val="18"/>
              </w:rPr>
              <w:t>Set **Parent Asset** = "Test Motor 001"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3EC34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9694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868DD" w14:textId="77777777" w:rsidR="00E55C57" w:rsidRDefault="00E55C57"/>
        </w:tc>
      </w:tr>
      <w:tr w:rsidR="00E55C57" w14:paraId="7F6FB6F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AEE5E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76C6E" w14:textId="77777777" w:rsidR="00E55C57" w:rsidRDefault="00000000">
            <w:r>
              <w:rPr>
                <w:sz w:val="18"/>
              </w:rPr>
              <w:t>On "Test Motor 001", verify **Sub-Asset** child table shows "Test Motor 002"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7A176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9FC1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9D2FA" w14:textId="77777777" w:rsidR="00E55C57" w:rsidRDefault="00E55C57"/>
        </w:tc>
      </w:tr>
      <w:tr w:rsidR="00E55C57" w14:paraId="111F7D5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BA62E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31B3C" w14:textId="77777777" w:rsidR="00E55C57" w:rsidRDefault="00000000">
            <w:r>
              <w:rPr>
                <w:sz w:val="18"/>
              </w:rPr>
              <w:t>Navigate tree view (if available)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8B59F" w14:textId="77777777" w:rsidR="00E55C57" w:rsidRDefault="00000000">
            <w:r>
              <w:rPr>
                <w:sz w:val="18"/>
              </w:rPr>
              <w:t>Hierarchy visible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C730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573FD" w14:textId="77777777" w:rsidR="00E55C57" w:rsidRDefault="00E55C57"/>
        </w:tc>
      </w:tr>
    </w:tbl>
    <w:p w14:paraId="00183093" w14:textId="77777777" w:rsidR="00E55C57" w:rsidRDefault="00E55C57"/>
    <w:p w14:paraId="3B0C3332" w14:textId="77777777" w:rsidR="00E55C57" w:rsidRDefault="00000000">
      <w:pPr>
        <w:pStyle w:val="Heading3"/>
      </w:pPr>
      <w:r>
        <w:t>TC-04.3 — Meter &amp; Meter Reading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A177684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4DD0E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14C0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EC8F7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08172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2EAD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5BBBDF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AAC4C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0D3AD" w14:textId="77777777" w:rsidR="00E55C57" w:rsidRDefault="00000000">
            <w:r>
              <w:rPr>
                <w:sz w:val="18"/>
              </w:rPr>
              <w:t>On "Test Motor 001", go to **Meter** child table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55543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4B4C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7C3B4" w14:textId="77777777" w:rsidR="00E55C57" w:rsidRDefault="00E55C57"/>
        </w:tc>
      </w:tr>
      <w:tr w:rsidR="00E55C57" w14:paraId="5C6F00A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26918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68D72" w14:textId="77777777" w:rsidR="00E55C57" w:rsidRDefault="00000000">
            <w:r>
              <w:rPr>
                <w:sz w:val="18"/>
              </w:rPr>
              <w:t>Create **Meter**: type=Operating Hours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D0C14" w14:textId="77777777" w:rsidR="00E55C57" w:rsidRDefault="00000000">
            <w:r>
              <w:rPr>
                <w:sz w:val="18"/>
              </w:rPr>
              <w:t>Meter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547E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49E05" w14:textId="77777777" w:rsidR="00E55C57" w:rsidRDefault="00E55C57"/>
        </w:tc>
      </w:tr>
      <w:tr w:rsidR="00E55C57" w14:paraId="42FEAB8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80006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5B05B" w14:textId="77777777" w:rsidR="00E55C57" w:rsidRDefault="00000000">
            <w:r>
              <w:rPr>
                <w:sz w:val="18"/>
              </w:rPr>
              <w:t>Create **Meter Reading**: value=1000, date=today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B8C85" w14:textId="77777777" w:rsidR="00E55C57" w:rsidRDefault="00000000">
            <w:r>
              <w:rPr>
                <w:sz w:val="18"/>
              </w:rPr>
              <w:t>Reading 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A8EB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24932" w14:textId="77777777" w:rsidR="00E55C57" w:rsidRDefault="00E55C57"/>
        </w:tc>
      </w:tr>
      <w:tr w:rsidR="00E55C57" w14:paraId="164FE75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81664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FCFD3" w14:textId="77777777" w:rsidR="00E55C57" w:rsidRDefault="00000000">
            <w:r>
              <w:rPr>
                <w:sz w:val="18"/>
              </w:rPr>
              <w:t>Create second reading: value=1050, date=today+1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48ECA" w14:textId="77777777" w:rsidR="00E55C57" w:rsidRDefault="00000000">
            <w:r>
              <w:rPr>
                <w:sz w:val="18"/>
              </w:rPr>
              <w:t>Delta should calculate as 50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6E3F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4CCC1" w14:textId="77777777" w:rsidR="00E55C57" w:rsidRDefault="00E55C57"/>
        </w:tc>
      </w:tr>
      <w:tr w:rsidR="00E55C57" w14:paraId="32D0643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B1601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7E195" w14:textId="77777777" w:rsidR="00E55C57" w:rsidRDefault="00000000">
            <w:r>
              <w:rPr>
                <w:sz w:val="18"/>
              </w:rPr>
              <w:t>Verify readings appear in chronological order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5D3F7" w14:textId="77777777" w:rsidR="00E55C57" w:rsidRDefault="00000000">
            <w:r>
              <w:rPr>
                <w:sz w:val="18"/>
              </w:rPr>
              <w:t>Correct order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1857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A2529" w14:textId="77777777" w:rsidR="00E55C57" w:rsidRDefault="00E55C57"/>
        </w:tc>
      </w:tr>
    </w:tbl>
    <w:p w14:paraId="7FA0A4E2" w14:textId="77777777" w:rsidR="00E55C57" w:rsidRDefault="00E55C57"/>
    <w:p w14:paraId="50E26052" w14:textId="77777777" w:rsidR="00E55C57" w:rsidRDefault="00000000">
      <w:pPr>
        <w:pStyle w:val="Heading3"/>
      </w:pPr>
      <w:r>
        <w:t>TC-04.4 — Asset Property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C8E1996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60B20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57C3A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BA05B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36A18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A0CE9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50FE62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8929E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D8C4C" w14:textId="77777777" w:rsidR="00E55C57" w:rsidRDefault="00000000">
            <w:r>
              <w:rPr>
                <w:sz w:val="18"/>
              </w:rPr>
              <w:t>On "Test Motor 001", go to **Asset Property** child table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BEB5E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151F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30C69" w14:textId="77777777" w:rsidR="00E55C57" w:rsidRDefault="00E55C57"/>
        </w:tc>
      </w:tr>
      <w:tr w:rsidR="00E55C57" w14:paraId="601BD17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CF6A7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F3D03" w14:textId="77777777" w:rsidR="00E55C57" w:rsidRDefault="00000000">
            <w:r>
              <w:rPr>
                <w:sz w:val="18"/>
              </w:rPr>
              <w:t>Add custom property (e.g., "IP Rating" = "IP55")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4557D" w14:textId="77777777" w:rsidR="00E55C57" w:rsidRDefault="00000000">
            <w:r>
              <w:rPr>
                <w:sz w:val="18"/>
              </w:rPr>
              <w:t>Property 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0552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EC015" w14:textId="77777777" w:rsidR="00E55C57" w:rsidRDefault="00E55C57"/>
        </w:tc>
      </w:tr>
      <w:tr w:rsidR="00E55C57" w14:paraId="5F4CA2F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F114E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79FB9" w14:textId="77777777" w:rsidR="00E55C57" w:rsidRDefault="00000000">
            <w:r>
              <w:rPr>
                <w:sz w:val="18"/>
              </w:rPr>
              <w:t xml:space="preserve">Add another property (e.g., "Insulation Class" = </w:t>
            </w:r>
            <w:r>
              <w:rPr>
                <w:sz w:val="18"/>
              </w:rPr>
              <w:lastRenderedPageBreak/>
              <w:t>"F")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7537F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B206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7E804" w14:textId="77777777" w:rsidR="00E55C57" w:rsidRDefault="00E55C57"/>
        </w:tc>
      </w:tr>
    </w:tbl>
    <w:p w14:paraId="1A13C7F4" w14:textId="77777777" w:rsidR="00E55C57" w:rsidRDefault="00E55C57"/>
    <w:p w14:paraId="03EA8B4D" w14:textId="77777777" w:rsidR="00E55C57" w:rsidRDefault="00000000">
      <w:pPr>
        <w:pStyle w:val="Heading3"/>
      </w:pPr>
      <w:r>
        <w:t>TC-04.5 — Equipment CRUD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DBD8430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EAA2A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2F900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77CD8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D507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4076C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73A21D8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509FD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D25F8" w14:textId="77777777" w:rsidR="00E55C57" w:rsidRDefault="00000000">
            <w:r>
              <w:rPr>
                <w:sz w:val="18"/>
              </w:rPr>
              <w:t>Create **Equipment**: Type=Owned, group, custodian, site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68D10" w14:textId="77777777" w:rsidR="00E55C57" w:rsidRDefault="00000000">
            <w:r>
              <w:rPr>
                <w:sz w:val="18"/>
              </w:rPr>
              <w:t>EQP-#### generated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E5CD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D0053" w14:textId="77777777" w:rsidR="00E55C57" w:rsidRDefault="00E55C57"/>
        </w:tc>
      </w:tr>
      <w:tr w:rsidR="00E55C57" w14:paraId="02B035F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4D3A3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7F074" w14:textId="77777777" w:rsidR="00E55C57" w:rsidRDefault="00000000">
            <w:r>
              <w:rPr>
                <w:sz w:val="18"/>
              </w:rPr>
              <w:t>Verify **Inventory** field appears (Type=Owned)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05C9F" w14:textId="77777777" w:rsidR="00E55C57" w:rsidRDefault="00000000">
            <w:r>
              <w:rPr>
                <w:sz w:val="18"/>
              </w:rPr>
              <w:t>Field visible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E085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3D85D" w14:textId="77777777" w:rsidR="00E55C57" w:rsidRDefault="00E55C57"/>
        </w:tc>
      </w:tr>
      <w:tr w:rsidR="00E55C57" w14:paraId="1EA0F0E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1FCF9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2AC8E" w14:textId="77777777" w:rsidR="00E55C57" w:rsidRDefault="00000000">
            <w:r>
              <w:rPr>
                <w:sz w:val="18"/>
              </w:rPr>
              <w:t>Change Type to Rented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2BB19" w14:textId="77777777" w:rsidR="00E55C57" w:rsidRDefault="00000000">
            <w:r>
              <w:rPr>
                <w:sz w:val="18"/>
              </w:rPr>
              <w:t>**PR Line No** field appears; Inventory field hides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07D2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D4D08" w14:textId="77777777" w:rsidR="00E55C57" w:rsidRDefault="00E55C57"/>
        </w:tc>
      </w:tr>
      <w:tr w:rsidR="00E55C57" w14:paraId="05EA1CF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72603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A153D" w14:textId="77777777" w:rsidR="00E55C57" w:rsidRDefault="00000000">
            <w:r>
              <w:rPr>
                <w:sz w:val="18"/>
              </w:rPr>
              <w:t>Change back to Owned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D77F6" w14:textId="77777777" w:rsidR="00E55C57" w:rsidRDefault="00000000">
            <w:r>
              <w:rPr>
                <w:sz w:val="18"/>
              </w:rPr>
              <w:t>Fields toggle correctly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FF80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BE2D7" w14:textId="77777777" w:rsidR="00E55C57" w:rsidRDefault="00E55C57"/>
        </w:tc>
      </w:tr>
    </w:tbl>
    <w:p w14:paraId="0165CE75" w14:textId="77777777" w:rsidR="00E55C57" w:rsidRDefault="00E55C57"/>
    <w:p w14:paraId="39ADFDC0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2EC7EC6" w14:textId="77777777" w:rsidR="00E55C57" w:rsidRDefault="00000000">
      <w:r>
        <w:br w:type="page"/>
      </w:r>
    </w:p>
    <w:p w14:paraId="25C856EF" w14:textId="77777777" w:rsidR="00E55C57" w:rsidRDefault="00000000">
      <w:pPr>
        <w:pStyle w:val="Heading2"/>
      </w:pPr>
      <w:r>
        <w:lastRenderedPageBreak/>
        <w:t>TC-05: Asset Workflow — Full Lifecycle</w:t>
      </w:r>
    </w:p>
    <w:p w14:paraId="11BBE2F9" w14:textId="77777777" w:rsidR="00E55C57" w:rsidRDefault="00000000">
      <w:pPr>
        <w:pStyle w:val="Heading3"/>
      </w:pPr>
      <w:r>
        <w:t>TC-05.1 — Complete Asset Lifecycle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5AC254F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F1D41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24CA9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3C796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C9751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5BF64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6F3A48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03A91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3919D" w14:textId="77777777" w:rsidR="00E55C57" w:rsidRDefault="00000000">
            <w:r>
              <w:rPr>
                <w:sz w:val="18"/>
              </w:rPr>
              <w:t>Create new Asset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5EBB6" w14:textId="77777777" w:rsidR="00E55C57" w:rsidRDefault="00000000">
            <w:r>
              <w:rPr>
                <w:sz w:val="18"/>
              </w:rPr>
              <w:t>State = **Acquired**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0570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7339B" w14:textId="77777777" w:rsidR="00E55C57" w:rsidRDefault="00E55C57"/>
        </w:tc>
      </w:tr>
      <w:tr w:rsidR="00E55C57" w14:paraId="538BE24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B225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0200C" w14:textId="77777777" w:rsidR="00E55C57" w:rsidRDefault="00000000">
            <w:r>
              <w:rPr>
                <w:sz w:val="18"/>
              </w:rPr>
              <w:t>Click **Receive**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A1CB0" w14:textId="77777777" w:rsidR="00E55C57" w:rsidRDefault="00000000">
            <w:r>
              <w:rPr>
                <w:sz w:val="18"/>
              </w:rPr>
              <w:t>State → **Inspected**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B6BD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52A7D" w14:textId="77777777" w:rsidR="00E55C57" w:rsidRDefault="00E55C57"/>
        </w:tc>
      </w:tr>
      <w:tr w:rsidR="00E55C57" w14:paraId="7489644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410E9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99C0D" w14:textId="77777777" w:rsidR="00E55C57" w:rsidRDefault="00000000">
            <w:r>
              <w:rPr>
                <w:sz w:val="18"/>
              </w:rPr>
              <w:t>Click **Install Asset**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47DA9" w14:textId="77777777" w:rsidR="00E55C57" w:rsidRDefault="00000000">
            <w:r>
              <w:rPr>
                <w:sz w:val="18"/>
              </w:rPr>
              <w:t>State → **Active**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5753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DA681" w14:textId="77777777" w:rsidR="00E55C57" w:rsidRDefault="00E55C57"/>
        </w:tc>
      </w:tr>
      <w:tr w:rsidR="00E55C57" w14:paraId="3FA9C37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8C139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981D8" w14:textId="77777777" w:rsidR="00E55C57" w:rsidRDefault="00000000">
            <w:r>
              <w:rPr>
                <w:sz w:val="18"/>
              </w:rPr>
              <w:t>Click **Putaway**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72904" w14:textId="77777777" w:rsidR="00E55C57" w:rsidRDefault="00000000">
            <w:r>
              <w:rPr>
                <w:sz w:val="18"/>
              </w:rPr>
              <w:t>State → **Under Maintenance**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D475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76424" w14:textId="77777777" w:rsidR="00E55C57" w:rsidRDefault="00E55C57"/>
        </w:tc>
      </w:tr>
      <w:tr w:rsidR="00E55C57" w14:paraId="17C4F84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CBF50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44F68" w14:textId="77777777" w:rsidR="00E55C57" w:rsidRDefault="00000000">
            <w:r>
              <w:rPr>
                <w:sz w:val="18"/>
              </w:rPr>
              <w:t>Click **Complete**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71F78" w14:textId="77777777" w:rsidR="00E55C57" w:rsidRDefault="00000000">
            <w:r>
              <w:rPr>
                <w:sz w:val="18"/>
              </w:rPr>
              <w:t>State → **Active**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F44D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1BF4F" w14:textId="77777777" w:rsidR="00E55C57" w:rsidRDefault="00E55C57"/>
        </w:tc>
      </w:tr>
      <w:tr w:rsidR="00E55C57" w14:paraId="2CB5929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515E0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53605" w14:textId="77777777" w:rsidR="00E55C57" w:rsidRDefault="00000000">
            <w:r>
              <w:rPr>
                <w:sz w:val="18"/>
              </w:rPr>
              <w:t>Click **Internal Repair**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66391" w14:textId="77777777" w:rsidR="00E55C57" w:rsidRDefault="00000000">
            <w:r>
              <w:rPr>
                <w:sz w:val="18"/>
              </w:rPr>
              <w:t>State → **Under Repair**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66DF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68B94" w14:textId="77777777" w:rsidR="00E55C57" w:rsidRDefault="00E55C57"/>
        </w:tc>
      </w:tr>
      <w:tr w:rsidR="00E55C57" w14:paraId="666A361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5A54A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2DA14" w14:textId="77777777" w:rsidR="00E55C57" w:rsidRDefault="00000000">
            <w:r>
              <w:rPr>
                <w:sz w:val="18"/>
              </w:rPr>
              <w:t>Click **Complete**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51512" w14:textId="77777777" w:rsidR="00E55C57" w:rsidRDefault="00000000">
            <w:r>
              <w:rPr>
                <w:sz w:val="18"/>
              </w:rPr>
              <w:t>State → **Active**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62B4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73788" w14:textId="77777777" w:rsidR="00E55C57" w:rsidRDefault="00E55C57"/>
        </w:tc>
      </w:tr>
      <w:tr w:rsidR="00E55C57" w14:paraId="668ED04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A20D2" w14:textId="77777777" w:rsidR="00E55C57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9D390" w14:textId="77777777" w:rsidR="00E55C57" w:rsidRDefault="00000000">
            <w:r>
              <w:rPr>
                <w:sz w:val="18"/>
              </w:rPr>
              <w:t>Click **Retire Asset**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5E26C" w14:textId="77777777" w:rsidR="00E55C57" w:rsidRDefault="00000000">
            <w:r>
              <w:rPr>
                <w:sz w:val="18"/>
              </w:rPr>
              <w:t>State → **Inactive**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C426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BF6FA" w14:textId="77777777" w:rsidR="00E55C57" w:rsidRDefault="00E55C57"/>
        </w:tc>
      </w:tr>
      <w:tr w:rsidR="00E55C57" w14:paraId="66DD6C1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A0101" w14:textId="77777777" w:rsidR="00E55C57" w:rsidRDefault="00000000">
            <w:r>
              <w:rPr>
                <w:sz w:val="18"/>
              </w:rPr>
              <w:t>9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52D79" w14:textId="77777777" w:rsidR="00E55C57" w:rsidRDefault="00000000">
            <w:r>
              <w:rPr>
                <w:sz w:val="18"/>
              </w:rPr>
              <w:t>Click **Remove Asset**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E57F1" w14:textId="77777777" w:rsidR="00E55C57" w:rsidRDefault="00000000">
            <w:r>
              <w:rPr>
                <w:sz w:val="18"/>
              </w:rPr>
              <w:t>State → **Decommissioned**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0A25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11C74" w14:textId="77777777" w:rsidR="00E55C57" w:rsidRDefault="00E55C57"/>
        </w:tc>
      </w:tr>
      <w:tr w:rsidR="00E55C57" w14:paraId="16CA684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8F2BE" w14:textId="77777777" w:rsidR="00E55C57" w:rsidRDefault="00000000">
            <w:r>
              <w:rPr>
                <w:sz w:val="18"/>
              </w:rPr>
              <w:t>10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53FEF" w14:textId="77777777" w:rsidR="00E55C57" w:rsidRDefault="00000000">
            <w:r>
              <w:rPr>
                <w:sz w:val="18"/>
              </w:rPr>
              <w:t>Verify no further transitions available (or only Dispose)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296A7" w14:textId="77777777" w:rsidR="00E55C57" w:rsidRDefault="00000000">
            <w:r>
              <w:rPr>
                <w:sz w:val="18"/>
              </w:rPr>
              <w:t>Terminal state or Dispose only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A74E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3EC3B" w14:textId="77777777" w:rsidR="00E55C57" w:rsidRDefault="00E55C57"/>
        </w:tc>
      </w:tr>
      <w:tr w:rsidR="00E55C57" w14:paraId="355049B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E50C4" w14:textId="77777777" w:rsidR="00E55C57" w:rsidRDefault="00000000">
            <w:r>
              <w:rPr>
                <w:sz w:val="18"/>
              </w:rPr>
              <w:t>11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D5029" w14:textId="77777777" w:rsidR="00E55C57" w:rsidRDefault="00000000">
            <w:r>
              <w:rPr>
                <w:sz w:val="18"/>
              </w:rPr>
              <w:t>Check audit trail for all 9 transitions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91061" w14:textId="77777777" w:rsidR="00E55C57" w:rsidRDefault="00000000">
            <w:r>
              <w:rPr>
                <w:sz w:val="18"/>
              </w:rPr>
              <w:t>All logged with user and timestamp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6512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30414" w14:textId="77777777" w:rsidR="00E55C57" w:rsidRDefault="00E55C57"/>
        </w:tc>
      </w:tr>
    </w:tbl>
    <w:p w14:paraId="64297C4C" w14:textId="77777777" w:rsidR="00E55C57" w:rsidRDefault="00E55C57"/>
    <w:p w14:paraId="269268FF" w14:textId="77777777" w:rsidR="00E55C57" w:rsidRDefault="00000000">
      <w:pPr>
        <w:pStyle w:val="Heading3"/>
      </w:pPr>
      <w:r>
        <w:t>TC-05.2 — Send to Vendor Path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1A8A58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2BC00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34324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36836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1B8EF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07015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409C57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21177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4E6A3" w14:textId="77777777" w:rsidR="00E55C57" w:rsidRDefault="00000000">
            <w:r>
              <w:rPr>
                <w:sz w:val="18"/>
              </w:rPr>
              <w:t>Create new Asset → Receive → Install Asset → **Active**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0C971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CBFC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70DD0" w14:textId="77777777" w:rsidR="00E55C57" w:rsidRDefault="00E55C57"/>
        </w:tc>
      </w:tr>
      <w:tr w:rsidR="00E55C57" w14:paraId="4E3178C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87AEE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0F877" w14:textId="77777777" w:rsidR="00E55C57" w:rsidRDefault="00000000">
            <w:r>
              <w:rPr>
                <w:sz w:val="18"/>
              </w:rPr>
              <w:t>Click **Send to Vendor**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8DEBF" w14:textId="77777777" w:rsidR="00E55C57" w:rsidRDefault="00000000">
            <w:r>
              <w:rPr>
                <w:sz w:val="18"/>
              </w:rPr>
              <w:t>State → **Under Repair**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6266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CB967" w14:textId="77777777" w:rsidR="00E55C57" w:rsidRDefault="00E55C57"/>
        </w:tc>
      </w:tr>
      <w:tr w:rsidR="00E55C57" w14:paraId="1C9D316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3A516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136AD" w14:textId="77777777" w:rsidR="00E55C57" w:rsidRDefault="00000000">
            <w:r>
              <w:rPr>
                <w:sz w:val="18"/>
              </w:rPr>
              <w:t>Click **Complete**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B6416" w14:textId="77777777" w:rsidR="00E55C57" w:rsidRDefault="00000000">
            <w:r>
              <w:rPr>
                <w:sz w:val="18"/>
              </w:rPr>
              <w:t>State → **Active**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B86A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93BF1" w14:textId="77777777" w:rsidR="00E55C57" w:rsidRDefault="00E55C57"/>
        </w:tc>
      </w:tr>
    </w:tbl>
    <w:p w14:paraId="557D976F" w14:textId="77777777" w:rsidR="00E55C57" w:rsidRDefault="00E55C57"/>
    <w:p w14:paraId="4E2754B1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5E8DC32" w14:textId="77777777" w:rsidR="00E55C57" w:rsidRDefault="00000000">
      <w:r>
        <w:br w:type="page"/>
      </w:r>
    </w:p>
    <w:p w14:paraId="61545875" w14:textId="77777777" w:rsidR="00E55C57" w:rsidRDefault="00000000">
      <w:pPr>
        <w:pStyle w:val="Heading2"/>
      </w:pPr>
      <w:r>
        <w:lastRenderedPageBreak/>
        <w:t>TC-06: Maintenance Request Workflow</w:t>
      </w:r>
    </w:p>
    <w:p w14:paraId="7BD268BA" w14:textId="77777777" w:rsidR="00E55C57" w:rsidRDefault="00000000">
      <w:pPr>
        <w:pStyle w:val="Heading3"/>
      </w:pPr>
      <w:r>
        <w:t>TC-06.1 — Standard Approval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C0D7880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89ACF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7DEFA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1E640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AFF64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46684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1EF814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46FDB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42EF4" w14:textId="77777777" w:rsidR="00E55C57" w:rsidRDefault="00000000">
            <w:r>
              <w:rPr>
                <w:sz w:val="18"/>
              </w:rPr>
              <w:t>Login as `tech1`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A0D0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181F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450E0" w14:textId="77777777" w:rsidR="00E55C57" w:rsidRDefault="00E55C57"/>
        </w:tc>
      </w:tr>
      <w:tr w:rsidR="00E55C57" w14:paraId="79768D2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F942E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46733" w14:textId="77777777" w:rsidR="00E55C57" w:rsidRDefault="00000000">
            <w:r>
              <w:rPr>
                <w:sz w:val="18"/>
              </w:rPr>
              <w:t>Create **Maintenance Request**: Requestor=John Smith, Asset="Test Motor 001", Priority=High, Category=Corrective, Description="Motor vibration excessive", Site=Site A, Dept=Dept 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7FC19" w14:textId="77777777" w:rsidR="00E55C57" w:rsidRDefault="00000000">
            <w:r>
              <w:rPr>
                <w:sz w:val="18"/>
              </w:rPr>
              <w:t>MTREQ-##### generated; State = **Draft**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F2C7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A9658" w14:textId="77777777" w:rsidR="00E55C57" w:rsidRDefault="00E55C57"/>
        </w:tc>
      </w:tr>
      <w:tr w:rsidR="00E55C57" w14:paraId="02AB9DC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0F8B0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15FB7" w14:textId="77777777" w:rsidR="00E55C57" w:rsidRDefault="00000000">
            <w:r>
              <w:rPr>
                <w:sz w:val="18"/>
              </w:rPr>
              <w:t>Click **Submit for Approval**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1B8E9" w14:textId="77777777" w:rsidR="00E55C57" w:rsidRDefault="00000000">
            <w:r>
              <w:rPr>
                <w:sz w:val="18"/>
              </w:rPr>
              <w:t>State → **Pending Approval**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F9CC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E9233" w14:textId="77777777" w:rsidR="00E55C57" w:rsidRDefault="00E55C57"/>
        </w:tc>
      </w:tr>
      <w:tr w:rsidR="00E55C57" w14:paraId="0A24A21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16AD6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C5169" w14:textId="77777777" w:rsidR="00E55C57" w:rsidRDefault="00000000">
            <w:r>
              <w:rPr>
                <w:sz w:val="18"/>
              </w:rPr>
              <w:t>Verify description, asset, requestor are **read-only** in this state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C066B" w14:textId="77777777" w:rsidR="00E55C57" w:rsidRDefault="00000000">
            <w:r>
              <w:rPr>
                <w:sz w:val="18"/>
              </w:rPr>
              <w:t>Fields non-editable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F2D4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81683" w14:textId="77777777" w:rsidR="00E55C57" w:rsidRDefault="00E55C57"/>
        </w:tc>
      </w:tr>
      <w:tr w:rsidR="00E55C57" w14:paraId="1B35D7D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C1C69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AB4DF" w14:textId="77777777" w:rsidR="00E55C57" w:rsidRDefault="00000000">
            <w:r>
              <w:rPr>
                <w:sz w:val="18"/>
              </w:rPr>
              <w:t>Login as `sitemgr1`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9A8DA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F84D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9120B" w14:textId="77777777" w:rsidR="00E55C57" w:rsidRDefault="00E55C57"/>
        </w:tc>
      </w:tr>
      <w:tr w:rsidR="00E55C57" w14:paraId="3135371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6DEAC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95ED3" w14:textId="77777777" w:rsidR="00E55C57" w:rsidRDefault="00000000">
            <w:r>
              <w:rPr>
                <w:sz w:val="18"/>
              </w:rPr>
              <w:t>Open the MR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7A589" w14:textId="77777777" w:rsidR="00E55C57" w:rsidRDefault="00000000">
            <w:r>
              <w:rPr>
                <w:sz w:val="18"/>
              </w:rPr>
              <w:t>"Approve" action available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64D4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FE587" w14:textId="77777777" w:rsidR="00E55C57" w:rsidRDefault="00E55C57"/>
        </w:tc>
      </w:tr>
      <w:tr w:rsidR="00E55C57" w14:paraId="608706C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07A40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EC8DB" w14:textId="77777777" w:rsidR="00E55C57" w:rsidRDefault="00000000">
            <w:r>
              <w:rPr>
                <w:sz w:val="18"/>
              </w:rPr>
              <w:t>Click **Approve**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C7113" w14:textId="77777777" w:rsidR="00E55C57" w:rsidRDefault="00000000">
            <w:r>
              <w:rPr>
                <w:sz w:val="18"/>
              </w:rPr>
              <w:t>State → **Approved**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A8E9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D0289" w14:textId="77777777" w:rsidR="00E55C57" w:rsidRDefault="00E55C57"/>
        </w:tc>
      </w:tr>
      <w:tr w:rsidR="00E55C57" w14:paraId="5EF6CF8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BE54C" w14:textId="77777777" w:rsidR="00E55C57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868C1" w14:textId="77777777" w:rsidR="00E55C57" w:rsidRDefault="00000000">
            <w:r>
              <w:rPr>
                <w:sz w:val="18"/>
              </w:rPr>
              <w:t>Click **Submit for Resolution**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78D47" w14:textId="77777777" w:rsidR="00E55C57" w:rsidRDefault="00000000">
            <w:r>
              <w:rPr>
                <w:sz w:val="18"/>
              </w:rPr>
              <w:t>State → **Release**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3BC7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26C70" w14:textId="77777777" w:rsidR="00E55C57" w:rsidRDefault="00E55C57"/>
        </w:tc>
      </w:tr>
      <w:tr w:rsidR="00E55C57" w14:paraId="0EA9548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4CC95" w14:textId="77777777" w:rsidR="00E55C57" w:rsidRDefault="00000000">
            <w:r>
              <w:rPr>
                <w:sz w:val="18"/>
              </w:rPr>
              <w:t>9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935BD" w14:textId="77777777" w:rsidR="00E55C57" w:rsidRDefault="00000000">
            <w:r>
              <w:rPr>
                <w:sz w:val="18"/>
              </w:rPr>
              <w:t>Click **Complete**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F63AF" w14:textId="77777777" w:rsidR="00E55C57" w:rsidRDefault="00000000">
            <w:r>
              <w:rPr>
                <w:sz w:val="18"/>
              </w:rPr>
              <w:t>State → **Completed**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00A1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0D6B3" w14:textId="77777777" w:rsidR="00E55C57" w:rsidRDefault="00E55C57"/>
        </w:tc>
      </w:tr>
      <w:tr w:rsidR="00E55C57" w14:paraId="686129E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CFEDD" w14:textId="77777777" w:rsidR="00E55C57" w:rsidRDefault="00000000">
            <w:r>
              <w:rPr>
                <w:sz w:val="18"/>
              </w:rPr>
              <w:t>10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A17C3" w14:textId="77777777" w:rsidR="00E55C57" w:rsidRDefault="00000000">
            <w:r>
              <w:rPr>
                <w:sz w:val="18"/>
              </w:rPr>
              <w:t>Verify full audit trail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E6584" w14:textId="77777777" w:rsidR="00E55C57" w:rsidRDefault="00000000">
            <w:r>
              <w:rPr>
                <w:sz w:val="18"/>
              </w:rPr>
              <w:t>All transitions logged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92BF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90A69" w14:textId="77777777" w:rsidR="00E55C57" w:rsidRDefault="00E55C57"/>
        </w:tc>
      </w:tr>
    </w:tbl>
    <w:p w14:paraId="72912887" w14:textId="77777777" w:rsidR="00E55C57" w:rsidRDefault="00E55C57"/>
    <w:p w14:paraId="45CCCA4A" w14:textId="77777777" w:rsidR="00E55C57" w:rsidRDefault="00000000">
      <w:pPr>
        <w:pStyle w:val="Heading3"/>
      </w:pPr>
      <w:r>
        <w:t>TC-06.2 — Emergency Bypass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9351AD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94D7A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E1DEF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F20C8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97305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E62E8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5ABEE1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2E181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1C50A" w14:textId="77777777" w:rsidR="00E55C57" w:rsidRDefault="00000000">
            <w:r>
              <w:rPr>
                <w:sz w:val="18"/>
              </w:rPr>
              <w:t>Create MR with Priority=Emergency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0ECCB" w14:textId="77777777" w:rsidR="00E55C57" w:rsidRDefault="00000000">
            <w:r>
              <w:rPr>
                <w:sz w:val="18"/>
              </w:rPr>
              <w:t>State = **Draft**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9119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5CD91" w14:textId="77777777" w:rsidR="00E55C57" w:rsidRDefault="00E55C57"/>
        </w:tc>
      </w:tr>
      <w:tr w:rsidR="00E55C57" w14:paraId="6739196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AE8D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24D54" w14:textId="77777777" w:rsidR="00E55C57" w:rsidRDefault="00000000">
            <w:r>
              <w:rPr>
                <w:sz w:val="18"/>
              </w:rPr>
              <w:t>Click **Submit for Emergency**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D5A38" w14:textId="77777777" w:rsidR="00E55C57" w:rsidRDefault="00000000">
            <w:r>
              <w:rPr>
                <w:sz w:val="18"/>
              </w:rPr>
              <w:t>State → **Approved** (skips Pending Approval)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AF3D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9E669" w14:textId="77777777" w:rsidR="00E55C57" w:rsidRDefault="00E55C57"/>
        </w:tc>
      </w:tr>
      <w:tr w:rsidR="00E55C57" w14:paraId="6522761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0FE75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E8727" w14:textId="77777777" w:rsidR="00E55C57" w:rsidRDefault="00000000">
            <w:r>
              <w:rPr>
                <w:sz w:val="18"/>
              </w:rPr>
              <w:t>Complete the MR through remaining states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3A2EF" w14:textId="77777777" w:rsidR="00E55C57" w:rsidRDefault="00000000">
            <w:r>
              <w:rPr>
                <w:sz w:val="18"/>
              </w:rPr>
              <w:t>Works correctly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E746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47B7E" w14:textId="77777777" w:rsidR="00E55C57" w:rsidRDefault="00E55C57"/>
        </w:tc>
      </w:tr>
    </w:tbl>
    <w:p w14:paraId="7618A6EB" w14:textId="77777777" w:rsidR="00E55C57" w:rsidRDefault="00E55C57"/>
    <w:p w14:paraId="2AC8746B" w14:textId="77777777" w:rsidR="00E55C57" w:rsidRDefault="00000000">
      <w:pPr>
        <w:pStyle w:val="Heading3"/>
      </w:pPr>
      <w:r>
        <w:lastRenderedPageBreak/>
        <w:t>TC-06.3 — Reopen Completed MR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5BEA03B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6E7B0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33B54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7F109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6D936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7B886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BB4563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5D012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C3E2B" w14:textId="77777777" w:rsidR="00E55C57" w:rsidRDefault="00000000">
            <w:r>
              <w:rPr>
                <w:sz w:val="18"/>
              </w:rPr>
              <w:t>Open a Completed MR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9EC96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5FEC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CBCD0" w14:textId="77777777" w:rsidR="00E55C57" w:rsidRDefault="00E55C57"/>
        </w:tc>
      </w:tr>
      <w:tr w:rsidR="00E55C57" w14:paraId="3648951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BA5D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4FAC0" w14:textId="77777777" w:rsidR="00E55C57" w:rsidRDefault="00000000">
            <w:r>
              <w:rPr>
                <w:sz w:val="18"/>
              </w:rPr>
              <w:t>Click **Reopen**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45796" w14:textId="77777777" w:rsidR="00E55C57" w:rsidRDefault="00000000">
            <w:r>
              <w:rPr>
                <w:sz w:val="18"/>
              </w:rPr>
              <w:t>State → **Draft**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10C6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5AF72" w14:textId="77777777" w:rsidR="00E55C57" w:rsidRDefault="00E55C57"/>
        </w:tc>
      </w:tr>
      <w:tr w:rsidR="00E55C57" w14:paraId="07D9F75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B48D4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5A178" w14:textId="77777777" w:rsidR="00E55C57" w:rsidRDefault="00000000">
            <w:r>
              <w:rPr>
                <w:sz w:val="18"/>
              </w:rPr>
              <w:t>Re-submit and complete again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031C4" w14:textId="77777777" w:rsidR="00E55C57" w:rsidRDefault="00000000">
            <w:r>
              <w:rPr>
                <w:sz w:val="18"/>
              </w:rPr>
              <w:t>Full cycle works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1F66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5E0B2" w14:textId="77777777" w:rsidR="00E55C57" w:rsidRDefault="00E55C57"/>
        </w:tc>
      </w:tr>
    </w:tbl>
    <w:p w14:paraId="4FF37770" w14:textId="77777777" w:rsidR="00E55C57" w:rsidRDefault="00E55C57"/>
    <w:p w14:paraId="4A39D68F" w14:textId="77777777" w:rsidR="00E55C57" w:rsidRDefault="00000000">
      <w:pPr>
        <w:pStyle w:val="Heading3"/>
      </w:pPr>
      <w:r>
        <w:t>TC-06.4 — SLA Fields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4108C10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901BE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F4AF0A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EBE461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53D99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8E0B0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93AAA2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A30A1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88320" w14:textId="77777777" w:rsidR="00E55C57" w:rsidRDefault="00000000">
            <w:r>
              <w:rPr>
                <w:sz w:val="18"/>
              </w:rPr>
              <w:t>Create and submit an MR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B5F61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6F6B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3824C" w14:textId="77777777" w:rsidR="00E55C57" w:rsidRDefault="00E55C57"/>
        </w:tc>
      </w:tr>
      <w:tr w:rsidR="00E55C57" w14:paraId="14354B1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F50E5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F4526" w14:textId="77777777" w:rsidR="00E55C57" w:rsidRDefault="00000000">
            <w:r>
              <w:rPr>
                <w:sz w:val="18"/>
              </w:rPr>
              <w:t>Check **SLA Response Due** and **SLA Resolution Due** fields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C821E" w14:textId="77777777" w:rsidR="00E55C57" w:rsidRDefault="00000000">
            <w:r>
              <w:rPr>
                <w:sz w:val="18"/>
              </w:rPr>
              <w:t>Auto-populated based on priority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8A56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DEE21" w14:textId="77777777" w:rsidR="00E55C57" w:rsidRDefault="00E55C57"/>
        </w:tc>
      </w:tr>
      <w:tr w:rsidR="00E55C57" w14:paraId="2BB3C91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FA3A6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60AC5" w14:textId="77777777" w:rsidR="00E55C57" w:rsidRDefault="00000000">
            <w:r>
              <w:rPr>
                <w:sz w:val="18"/>
              </w:rPr>
              <w:t>Check **SLA Status**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7FDE3" w14:textId="77777777" w:rsidR="00E55C57" w:rsidRDefault="00000000">
            <w:r>
              <w:rPr>
                <w:sz w:val="18"/>
              </w:rPr>
              <w:t>Shows "On Track" initially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3AA8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1FEAB" w14:textId="77777777" w:rsidR="00E55C57" w:rsidRDefault="00E55C57"/>
        </w:tc>
      </w:tr>
    </w:tbl>
    <w:p w14:paraId="2B36C243" w14:textId="77777777" w:rsidR="00E55C57" w:rsidRDefault="00E55C57"/>
    <w:p w14:paraId="6EC759AE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0C86424" w14:textId="77777777" w:rsidR="00E55C57" w:rsidRDefault="00000000">
      <w:r>
        <w:br w:type="page"/>
      </w:r>
    </w:p>
    <w:p w14:paraId="52B6A38D" w14:textId="77777777" w:rsidR="00E55C57" w:rsidRDefault="00000000">
      <w:pPr>
        <w:pStyle w:val="Heading2"/>
      </w:pPr>
      <w:r>
        <w:lastRenderedPageBreak/>
        <w:t>TC-07: Work Order Workflow</w:t>
      </w:r>
    </w:p>
    <w:p w14:paraId="43AD3668" w14:textId="77777777" w:rsidR="00E55C57" w:rsidRDefault="00000000">
      <w:pPr>
        <w:pStyle w:val="Heading3"/>
      </w:pPr>
      <w:r>
        <w:t>TC-07.1 — Full Work Order Lifecycle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256D74C5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D19FB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AAA917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5E1AC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F6929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23664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A78EBA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56641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0D0C2" w14:textId="77777777" w:rsidR="00E55C57" w:rsidRDefault="00000000">
            <w:r>
              <w:rPr>
                <w:sz w:val="18"/>
              </w:rPr>
              <w:t>Create **Work Order**: Type=Corrective Maintenance, Description="Repair excessive vibration on Test Motor 001", Priority=High, Site=Site A, Dept=Dept X, Asset="Test Motor 001", Due Date=+3 days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59A22" w14:textId="77777777" w:rsidR="00E55C57" w:rsidRDefault="00000000">
            <w:r>
              <w:rPr>
                <w:sz w:val="18"/>
              </w:rPr>
              <w:t>WO-##### generated; State = **Requested**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70DB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575E6" w14:textId="77777777" w:rsidR="00E55C57" w:rsidRDefault="00E55C57"/>
        </w:tc>
      </w:tr>
      <w:tr w:rsidR="00E55C57" w14:paraId="3BA2020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4F2C7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2B453" w14:textId="77777777" w:rsidR="00E55C57" w:rsidRDefault="00000000">
            <w:r>
              <w:rPr>
                <w:sz w:val="18"/>
              </w:rPr>
              <w:t>Click **Approve**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CD3E9" w14:textId="77777777" w:rsidR="00E55C57" w:rsidRDefault="00000000">
            <w:r>
              <w:rPr>
                <w:sz w:val="18"/>
              </w:rPr>
              <w:t>State → **Approved**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A399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FDBD9" w14:textId="77777777" w:rsidR="00E55C57" w:rsidRDefault="00E55C57"/>
        </w:tc>
      </w:tr>
      <w:tr w:rsidR="00E55C57" w14:paraId="602A07E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58DFB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94A72F" w14:textId="77777777" w:rsidR="00E55C57" w:rsidRDefault="00000000">
            <w:r>
              <w:rPr>
                <w:sz w:val="18"/>
              </w:rPr>
              <w:t>Click **Start**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E771C" w14:textId="77777777" w:rsidR="00E55C57" w:rsidRDefault="00000000">
            <w:r>
              <w:rPr>
                <w:sz w:val="18"/>
              </w:rPr>
              <w:t>State → **In Progress**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C607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5E63DE" w14:textId="77777777" w:rsidR="00E55C57" w:rsidRDefault="00E55C57"/>
        </w:tc>
      </w:tr>
      <w:tr w:rsidR="00E55C57" w14:paraId="01A9D58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EE57D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6D6CE" w14:textId="77777777" w:rsidR="00E55C57" w:rsidRDefault="00000000">
            <w:r>
              <w:rPr>
                <w:sz w:val="18"/>
              </w:rPr>
              <w:t>Fill: Actual Start=now, LOTO Required=Yes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B9A57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CDEF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257A9" w14:textId="77777777" w:rsidR="00E55C57" w:rsidRDefault="00E55C57"/>
        </w:tc>
      </w:tr>
      <w:tr w:rsidR="00E55C57" w14:paraId="348570A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04093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A46A2" w14:textId="77777777" w:rsidR="00E55C57" w:rsidRDefault="00000000">
            <w:r>
              <w:rPr>
                <w:sz w:val="18"/>
              </w:rPr>
              <w:t>Click **Complete**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48434" w14:textId="77777777" w:rsidR="00E55C57" w:rsidRDefault="00000000">
            <w:r>
              <w:rPr>
                <w:sz w:val="18"/>
              </w:rPr>
              <w:t>State → **Closed**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0801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E5A27" w14:textId="77777777" w:rsidR="00E55C57" w:rsidRDefault="00E55C57"/>
        </w:tc>
      </w:tr>
      <w:tr w:rsidR="00E55C57" w14:paraId="7D9012C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03C8A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F73F8" w14:textId="77777777" w:rsidR="00E55C57" w:rsidRDefault="00000000">
            <w:r>
              <w:rPr>
                <w:sz w:val="18"/>
              </w:rPr>
              <w:t>Fill: Actual End=now, Technician Findings, Work Performed, Recommendations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0B1E8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5EFB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93982" w14:textId="77777777" w:rsidR="00E55C57" w:rsidRDefault="00E55C57"/>
        </w:tc>
      </w:tr>
      <w:tr w:rsidR="00E55C57" w14:paraId="034DE5D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C70D9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1FC8B" w14:textId="77777777" w:rsidR="00E55C57" w:rsidRDefault="00000000">
            <w:r>
              <w:rPr>
                <w:sz w:val="18"/>
              </w:rPr>
              <w:t>Verify audit trail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20D73" w14:textId="77777777" w:rsidR="00E55C57" w:rsidRDefault="00000000">
            <w:r>
              <w:rPr>
                <w:sz w:val="18"/>
              </w:rPr>
              <w:t>4 state entries logged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AF46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E13E4" w14:textId="77777777" w:rsidR="00E55C57" w:rsidRDefault="00E55C57"/>
        </w:tc>
      </w:tr>
    </w:tbl>
    <w:p w14:paraId="5E769AE1" w14:textId="77777777" w:rsidR="00E55C57" w:rsidRDefault="00E55C57"/>
    <w:p w14:paraId="072091AC" w14:textId="77777777" w:rsidR="00E55C57" w:rsidRDefault="00000000">
      <w:pPr>
        <w:pStyle w:val="Heading3"/>
      </w:pPr>
      <w:r>
        <w:t>TC-07.2 — Work Order Reopen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8F4C4DA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1152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45BD1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3500B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F29E38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ACBDA8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490D32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0AB8D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1F738" w14:textId="77777777" w:rsidR="00E55C57" w:rsidRDefault="00000000">
            <w:r>
              <w:rPr>
                <w:sz w:val="18"/>
              </w:rPr>
              <w:t>Open the Closed WO from TC-07.1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605A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27C4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68FA1" w14:textId="77777777" w:rsidR="00E55C57" w:rsidRDefault="00E55C57"/>
        </w:tc>
      </w:tr>
      <w:tr w:rsidR="00E55C57" w14:paraId="50287F8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24E53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38BFC" w14:textId="77777777" w:rsidR="00E55C57" w:rsidRDefault="00000000">
            <w:r>
              <w:rPr>
                <w:sz w:val="18"/>
              </w:rPr>
              <w:t>Click **Reopen**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E277A" w14:textId="77777777" w:rsidR="00E55C57" w:rsidRDefault="00000000">
            <w:r>
              <w:rPr>
                <w:sz w:val="18"/>
              </w:rPr>
              <w:t>State → **Requested**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D407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0256B" w14:textId="77777777" w:rsidR="00E55C57" w:rsidRDefault="00E55C57"/>
        </w:tc>
      </w:tr>
      <w:tr w:rsidR="00E55C57" w14:paraId="0BC02F6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1D322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D9ED0" w14:textId="77777777" w:rsidR="00E55C57" w:rsidRDefault="00000000">
            <w:r>
              <w:rPr>
                <w:sz w:val="18"/>
              </w:rPr>
              <w:t>Complete again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254C5" w14:textId="77777777" w:rsidR="00E55C57" w:rsidRDefault="00000000">
            <w:r>
              <w:rPr>
                <w:sz w:val="18"/>
              </w:rPr>
              <w:t>Full cycle works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B072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E00C4" w14:textId="77777777" w:rsidR="00E55C57" w:rsidRDefault="00E55C57"/>
        </w:tc>
      </w:tr>
    </w:tbl>
    <w:p w14:paraId="66E65D59" w14:textId="77777777" w:rsidR="00E55C57" w:rsidRDefault="00E55C57"/>
    <w:p w14:paraId="2E98199E" w14:textId="77777777" w:rsidR="00E55C57" w:rsidRDefault="00000000">
      <w:pPr>
        <w:pStyle w:val="Heading3"/>
      </w:pPr>
      <w:r>
        <w:t>TC-07.3 — Work Order Child Records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513206C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B86A9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9C713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272141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3B665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91D3B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973A3D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FADB8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8478F" w14:textId="77777777" w:rsidR="00E55C57" w:rsidRDefault="00000000">
            <w:r>
              <w:rPr>
                <w:sz w:val="18"/>
              </w:rPr>
              <w:t>Open a Work Order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DF904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6CD8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82516" w14:textId="77777777" w:rsidR="00E55C57" w:rsidRDefault="00E55C57"/>
        </w:tc>
      </w:tr>
      <w:tr w:rsidR="00E55C57" w14:paraId="13704DC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2648C" w14:textId="77777777" w:rsidR="00E55C57" w:rsidRDefault="00000000"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83417" w14:textId="77777777" w:rsidR="00E55C57" w:rsidRDefault="00000000">
            <w:r>
              <w:rPr>
                <w:sz w:val="18"/>
              </w:rPr>
              <w:t>Add **WO Labor**: Labor=John Smith, Hours=4, Rate=50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3190A" w14:textId="77777777" w:rsidR="00E55C57" w:rsidRDefault="00000000">
            <w:r>
              <w:rPr>
                <w:sz w:val="18"/>
              </w:rPr>
              <w:t>Total = 200 auto-calculated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487C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A7DFD" w14:textId="77777777" w:rsidR="00E55C57" w:rsidRDefault="00E55C57"/>
        </w:tc>
      </w:tr>
      <w:tr w:rsidR="00E55C57" w14:paraId="7CA26B1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53A63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DD969" w14:textId="77777777" w:rsidR="00E55C57" w:rsidRDefault="00000000">
            <w:r>
              <w:rPr>
                <w:sz w:val="18"/>
              </w:rPr>
              <w:t>Add **WO Equipment**: Equipment=(select), Hours=2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A44C5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D192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BA47F" w14:textId="77777777" w:rsidR="00E55C57" w:rsidRDefault="00E55C57"/>
        </w:tc>
      </w:tr>
      <w:tr w:rsidR="00E55C57" w14:paraId="2D99FED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3FC3E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0C618" w14:textId="77777777" w:rsidR="00E55C57" w:rsidRDefault="00000000">
            <w:r>
              <w:rPr>
                <w:sz w:val="18"/>
              </w:rPr>
              <w:t>Add **WO Parts**: Item=(select), Quantity=3, Unit Price=25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C4C07" w14:textId="77777777" w:rsidR="00E55C57" w:rsidRDefault="00000000">
            <w:r>
              <w:rPr>
                <w:sz w:val="18"/>
              </w:rPr>
              <w:t>Total = 75 auto-calculated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D830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99A1C" w14:textId="77777777" w:rsidR="00E55C57" w:rsidRDefault="00E55C57"/>
        </w:tc>
      </w:tr>
      <w:tr w:rsidR="00E55C57" w14:paraId="63B2883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22958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8C107" w14:textId="77777777" w:rsidR="00E55C57" w:rsidRDefault="00000000">
            <w:r>
              <w:rPr>
                <w:sz w:val="18"/>
              </w:rPr>
              <w:t>Verify **Total Labor Cost** on WO header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1FBE4" w14:textId="77777777" w:rsidR="00E55C57" w:rsidRDefault="00000000">
            <w:r>
              <w:rPr>
                <w:sz w:val="18"/>
              </w:rPr>
              <w:t>Matches sum of labor line totals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9253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531C1" w14:textId="77777777" w:rsidR="00E55C57" w:rsidRDefault="00E55C57"/>
        </w:tc>
      </w:tr>
      <w:tr w:rsidR="00E55C57" w14:paraId="07D662F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15ECE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EEC16" w14:textId="77777777" w:rsidR="00E55C57" w:rsidRDefault="00000000">
            <w:r>
              <w:rPr>
                <w:sz w:val="18"/>
              </w:rPr>
              <w:t>Verify **Total Parts Cost** on WO header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3ED60" w14:textId="77777777" w:rsidR="00E55C57" w:rsidRDefault="00000000">
            <w:r>
              <w:rPr>
                <w:sz w:val="18"/>
              </w:rPr>
              <w:t>Matches sum of parts line totals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6262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1D147" w14:textId="77777777" w:rsidR="00E55C57" w:rsidRDefault="00E55C57"/>
        </w:tc>
      </w:tr>
      <w:tr w:rsidR="00E55C57" w14:paraId="1A4C825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067B7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7AF39" w14:textId="77777777" w:rsidR="00E55C57" w:rsidRDefault="00000000">
            <w:r>
              <w:rPr>
                <w:sz w:val="18"/>
              </w:rPr>
              <w:t>Verify **Total Cost** on WO header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9EC15" w14:textId="77777777" w:rsidR="00E55C57" w:rsidRDefault="00000000">
            <w:r>
              <w:rPr>
                <w:sz w:val="18"/>
              </w:rPr>
              <w:t>Sum of labor + equipment + parts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2BB5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8FC86" w14:textId="77777777" w:rsidR="00E55C57" w:rsidRDefault="00E55C57"/>
        </w:tc>
      </w:tr>
    </w:tbl>
    <w:p w14:paraId="0430048B" w14:textId="77777777" w:rsidR="00E55C57" w:rsidRDefault="00E55C57"/>
    <w:p w14:paraId="412AF4EE" w14:textId="77777777" w:rsidR="00E55C57" w:rsidRDefault="00000000">
      <w:pPr>
        <w:pStyle w:val="Heading3"/>
      </w:pPr>
      <w:r>
        <w:t>TC-07.4 — Work Order Downtime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87E650C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31D4A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8756A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43C67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E1F4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E3855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1B81BD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7310F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1F306" w14:textId="77777777" w:rsidR="00E55C57" w:rsidRDefault="00000000">
            <w:r>
              <w:rPr>
                <w:sz w:val="18"/>
              </w:rPr>
              <w:t>On a Work Order, set **Downtime Start** = yesterday 08:00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5209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F506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BCD84" w14:textId="77777777" w:rsidR="00E55C57" w:rsidRDefault="00E55C57"/>
        </w:tc>
      </w:tr>
      <w:tr w:rsidR="00E55C57" w14:paraId="0A78688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0ED9B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83FBB" w14:textId="77777777" w:rsidR="00E55C57" w:rsidRDefault="00000000">
            <w:r>
              <w:rPr>
                <w:sz w:val="18"/>
              </w:rPr>
              <w:t>Set **Downtime End** = yesterday 14:00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1BC7A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8827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1E985" w14:textId="77777777" w:rsidR="00E55C57" w:rsidRDefault="00E55C57"/>
        </w:tc>
      </w:tr>
      <w:tr w:rsidR="00E55C57" w14:paraId="5107A79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E3139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3240E" w14:textId="77777777" w:rsidR="00E55C57" w:rsidRDefault="00000000">
            <w:r>
              <w:rPr>
                <w:sz w:val="18"/>
              </w:rPr>
              <w:t>Verify **Downtime Hours** = 6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B30D0" w14:textId="77777777" w:rsidR="00E55C57" w:rsidRDefault="00000000">
            <w:r>
              <w:rPr>
                <w:sz w:val="18"/>
              </w:rPr>
              <w:t>Auto-calculated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C5B7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E2ED6" w14:textId="77777777" w:rsidR="00E55C57" w:rsidRDefault="00E55C57"/>
        </w:tc>
      </w:tr>
    </w:tbl>
    <w:p w14:paraId="2DB49875" w14:textId="77777777" w:rsidR="00E55C57" w:rsidRDefault="00E55C57"/>
    <w:p w14:paraId="0449831E" w14:textId="77777777" w:rsidR="00E55C57" w:rsidRDefault="00000000">
      <w:pPr>
        <w:pStyle w:val="Heading3"/>
      </w:pPr>
      <w:r>
        <w:t>TC-07.5 — Work Order Failure Reporting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2901EAF6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7DBB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F579DC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0E076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FEC27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37379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B1963D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F988A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BB051" w14:textId="77777777" w:rsidR="00E55C57" w:rsidRDefault="00000000">
            <w:r>
              <w:rPr>
                <w:sz w:val="18"/>
              </w:rPr>
              <w:t>On a WO, fill **Cause Code** = "Bearing Failure"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7C028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3A93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00915" w14:textId="77777777" w:rsidR="00E55C57" w:rsidRDefault="00E55C57"/>
        </w:tc>
      </w:tr>
      <w:tr w:rsidR="00E55C57" w14:paraId="2C81229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8EB13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F3747" w14:textId="77777777" w:rsidR="00E55C57" w:rsidRDefault="00000000">
            <w:r>
              <w:rPr>
                <w:sz w:val="18"/>
              </w:rPr>
              <w:t>Fill **Remedy Code** = "Bearing Replacement"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F896E7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1FC5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AD9C5" w14:textId="77777777" w:rsidR="00E55C57" w:rsidRDefault="00E55C57"/>
        </w:tc>
      </w:tr>
      <w:tr w:rsidR="00E55C57" w14:paraId="2F0F51D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82A3B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9088D" w14:textId="77777777" w:rsidR="00E55C57" w:rsidRDefault="00000000">
            <w:r>
              <w:rPr>
                <w:sz w:val="18"/>
              </w:rPr>
              <w:t>Fill **Failure Notes**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9F173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095A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A0F72" w14:textId="77777777" w:rsidR="00E55C57" w:rsidRDefault="00E55C57"/>
        </w:tc>
      </w:tr>
    </w:tbl>
    <w:p w14:paraId="79C3A59B" w14:textId="77777777" w:rsidR="00E55C57" w:rsidRDefault="00E55C57"/>
    <w:p w14:paraId="61B518DA" w14:textId="77777777" w:rsidR="00E55C57" w:rsidRDefault="00000000">
      <w:pPr>
        <w:pStyle w:val="Heading3"/>
      </w:pPr>
      <w:r>
        <w:lastRenderedPageBreak/>
        <w:t>TC-07.6 — Follow-Up Work Order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1BED194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875276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736EF5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46AAC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D0EC4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C5D94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4C2078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7AFA4E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12628" w14:textId="77777777" w:rsidR="00E55C57" w:rsidRDefault="00000000">
            <w:r>
              <w:rPr>
                <w:sz w:val="18"/>
              </w:rPr>
              <w:t>On a completed WO, set **Follow-up Work Order** = new WO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17944" w14:textId="77777777" w:rsidR="00E55C57" w:rsidRDefault="00000000">
            <w:r>
              <w:rPr>
                <w:sz w:val="18"/>
              </w:rPr>
              <w:t>Link established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5F58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98A78" w14:textId="77777777" w:rsidR="00E55C57" w:rsidRDefault="00E55C57"/>
        </w:tc>
      </w:tr>
      <w:tr w:rsidR="00E55C57" w14:paraId="59300D2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83331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0B484" w14:textId="77777777" w:rsidR="00E55C57" w:rsidRDefault="00000000">
            <w:r>
              <w:rPr>
                <w:sz w:val="18"/>
              </w:rPr>
              <w:t>Open the follow-up WO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A245C" w14:textId="77777777" w:rsidR="00E55C57" w:rsidRDefault="00000000">
            <w:r>
              <w:rPr>
                <w:sz w:val="18"/>
              </w:rPr>
              <w:t>**Parent Work Order** references the original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1D9B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A9B98" w14:textId="77777777" w:rsidR="00E55C57" w:rsidRDefault="00E55C57"/>
        </w:tc>
      </w:tr>
    </w:tbl>
    <w:p w14:paraId="23748F05" w14:textId="77777777" w:rsidR="00E55C57" w:rsidRDefault="00E55C57"/>
    <w:p w14:paraId="499F7919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5F59C76" w14:textId="77777777" w:rsidR="00E55C57" w:rsidRDefault="00000000">
      <w:r>
        <w:br w:type="page"/>
      </w:r>
    </w:p>
    <w:p w14:paraId="3A800F51" w14:textId="77777777" w:rsidR="00E55C57" w:rsidRDefault="00000000">
      <w:pPr>
        <w:pStyle w:val="Heading2"/>
      </w:pPr>
      <w:r>
        <w:lastRenderedPageBreak/>
        <w:t>TC-08: Work Order Activity Workflow</w:t>
      </w:r>
    </w:p>
    <w:p w14:paraId="5DD875F5" w14:textId="77777777" w:rsidR="00E55C57" w:rsidRDefault="00000000">
      <w:pPr>
        <w:pStyle w:val="Heading3"/>
      </w:pPr>
      <w:r>
        <w:t>TC-08.1 — Full Activity Lifecycle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EAD2A7F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2288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A55F5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05C56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34242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1B0EC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E6B9BB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41F09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74808" w14:textId="77777777" w:rsidR="00E55C57" w:rsidRDefault="00000000">
            <w:r>
              <w:rPr>
                <w:sz w:val="18"/>
              </w:rPr>
              <w:t>On a Work Order, create **WO Activity**: Description="Replace bearings", Work Item Type=Asset, Work Item="Test Motor 001", Activity Type=(select)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31161" w14:textId="77777777" w:rsidR="00E55C57" w:rsidRDefault="00000000">
            <w:r>
              <w:rPr>
                <w:sz w:val="18"/>
              </w:rPr>
              <w:t>WOACT-##### generated; State = **Awaiting Resources**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E921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7BD72" w14:textId="77777777" w:rsidR="00E55C57" w:rsidRDefault="00E55C57"/>
        </w:tc>
      </w:tr>
      <w:tr w:rsidR="00E55C57" w14:paraId="63893DB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410156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D1BE2" w14:textId="77777777" w:rsidR="00E55C57" w:rsidRDefault="00000000">
            <w:r>
              <w:rPr>
                <w:sz w:val="18"/>
              </w:rPr>
              <w:t>Click **Allocate**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36633" w14:textId="77777777" w:rsidR="00E55C57" w:rsidRDefault="00000000">
            <w:r>
              <w:rPr>
                <w:sz w:val="18"/>
              </w:rPr>
              <w:t>State → **Ready**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F475B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5AAE1" w14:textId="77777777" w:rsidR="00E55C57" w:rsidRDefault="00E55C57"/>
        </w:tc>
      </w:tr>
      <w:tr w:rsidR="00E55C57" w14:paraId="42FF80E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0E335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9204D" w14:textId="77777777" w:rsidR="00E55C57" w:rsidRDefault="00000000">
            <w:r>
              <w:rPr>
                <w:sz w:val="18"/>
              </w:rPr>
              <w:t>Click **Start Activity**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8FEB7" w14:textId="77777777" w:rsidR="00E55C57" w:rsidRDefault="00000000">
            <w:r>
              <w:rPr>
                <w:sz w:val="18"/>
              </w:rPr>
              <w:t>State → **In Progress**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09D0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4FAA0" w14:textId="77777777" w:rsidR="00E55C57" w:rsidRDefault="00E55C57"/>
        </w:tc>
      </w:tr>
      <w:tr w:rsidR="00E55C57" w14:paraId="7DD660E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FFE66B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776EF" w14:textId="77777777" w:rsidR="00E55C57" w:rsidRDefault="00000000">
            <w:r>
              <w:rPr>
                <w:sz w:val="18"/>
              </w:rPr>
              <w:t>Click **Put On Hold**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A5D0E" w14:textId="77777777" w:rsidR="00E55C57" w:rsidRDefault="00000000">
            <w:r>
              <w:rPr>
                <w:sz w:val="18"/>
              </w:rPr>
              <w:t>State → **On Hold**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0BEB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09FFC" w14:textId="77777777" w:rsidR="00E55C57" w:rsidRDefault="00E55C57"/>
        </w:tc>
      </w:tr>
      <w:tr w:rsidR="00E55C57" w14:paraId="7FB6DA3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0A6BC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936EA" w14:textId="77777777" w:rsidR="00E55C57" w:rsidRDefault="00000000">
            <w:r>
              <w:rPr>
                <w:sz w:val="18"/>
              </w:rPr>
              <w:t>Click **Resume**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C86D2" w14:textId="77777777" w:rsidR="00E55C57" w:rsidRDefault="00000000">
            <w:r>
              <w:rPr>
                <w:sz w:val="18"/>
              </w:rPr>
              <w:t>State → **In Progress**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D21F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E0947" w14:textId="77777777" w:rsidR="00E55C57" w:rsidRDefault="00E55C57"/>
        </w:tc>
      </w:tr>
      <w:tr w:rsidR="00E55C57" w14:paraId="5222F21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F09CA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743B5" w14:textId="77777777" w:rsidR="00E55C57" w:rsidRDefault="00000000">
            <w:r>
              <w:rPr>
                <w:sz w:val="18"/>
              </w:rPr>
              <w:t>Click **Complete**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D2882" w14:textId="77777777" w:rsidR="00E55C57" w:rsidRDefault="00000000">
            <w:r>
              <w:rPr>
                <w:sz w:val="18"/>
              </w:rPr>
              <w:t>State → **Completed**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7CE1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9C0B6" w14:textId="77777777" w:rsidR="00E55C57" w:rsidRDefault="00E55C57"/>
        </w:tc>
      </w:tr>
      <w:tr w:rsidR="00E55C57" w14:paraId="77189C8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E2C62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95EC7" w14:textId="77777777" w:rsidR="00E55C57" w:rsidRDefault="00000000">
            <w:r>
              <w:rPr>
                <w:sz w:val="18"/>
              </w:rPr>
              <w:t>Click **Close**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5D474" w14:textId="77777777" w:rsidR="00E55C57" w:rsidRDefault="00000000">
            <w:r>
              <w:rPr>
                <w:sz w:val="18"/>
              </w:rPr>
              <w:t>State → **Closed**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4500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E762E" w14:textId="77777777" w:rsidR="00E55C57" w:rsidRDefault="00E55C57"/>
        </w:tc>
      </w:tr>
    </w:tbl>
    <w:p w14:paraId="063A9EE6" w14:textId="77777777" w:rsidR="00E55C57" w:rsidRDefault="00E55C57"/>
    <w:p w14:paraId="11EE9096" w14:textId="77777777" w:rsidR="00E55C57" w:rsidRDefault="00000000">
      <w:pPr>
        <w:pStyle w:val="Heading3"/>
      </w:pPr>
      <w:r>
        <w:t>TC-08.2 — Reopen Activity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8A1311A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D725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88D8CF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26F8A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DE20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487FA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61D443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57D85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D57AB" w14:textId="77777777" w:rsidR="00E55C57" w:rsidRDefault="00000000">
            <w:r>
              <w:rPr>
                <w:sz w:val="18"/>
              </w:rPr>
              <w:t>Open a Completed activity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91ACF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628F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DE37F" w14:textId="77777777" w:rsidR="00E55C57" w:rsidRDefault="00E55C57"/>
        </w:tc>
      </w:tr>
      <w:tr w:rsidR="00E55C57" w14:paraId="4169EDE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F0452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56774" w14:textId="77777777" w:rsidR="00E55C57" w:rsidRDefault="00000000">
            <w:r>
              <w:rPr>
                <w:sz w:val="18"/>
              </w:rPr>
              <w:t>Click **Reopen**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E8051" w14:textId="77777777" w:rsidR="00E55C57" w:rsidRDefault="00000000">
            <w:r>
              <w:rPr>
                <w:sz w:val="18"/>
              </w:rPr>
              <w:t>State → **Ready**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D7F9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4875E" w14:textId="77777777" w:rsidR="00E55C57" w:rsidRDefault="00E55C57"/>
        </w:tc>
      </w:tr>
    </w:tbl>
    <w:p w14:paraId="17D78438" w14:textId="77777777" w:rsidR="00E55C57" w:rsidRDefault="00E55C57"/>
    <w:p w14:paraId="41F803A7" w14:textId="77777777" w:rsidR="00E55C57" w:rsidRDefault="00000000">
      <w:pPr>
        <w:pStyle w:val="Heading3"/>
      </w:pPr>
      <w:r>
        <w:t>TC-08.3 — Generate Templated PMA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AEAFEEB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0F70E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2C8AD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9609A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BBFE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EA19E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D27B73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25303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78B88" w14:textId="77777777" w:rsidR="00E55C57" w:rsidRDefault="00000000">
            <w:r>
              <w:rPr>
                <w:sz w:val="18"/>
              </w:rPr>
              <w:t>Open a Completed WO Activity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0BA66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B944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51F1F" w14:textId="77777777" w:rsidR="00E55C57" w:rsidRDefault="00E55C57"/>
        </w:tc>
      </w:tr>
      <w:tr w:rsidR="00E55C57" w14:paraId="1B2B466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D63DF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DD2B24" w14:textId="77777777" w:rsidR="00E55C57" w:rsidRDefault="00000000">
            <w:r>
              <w:rPr>
                <w:sz w:val="18"/>
              </w:rPr>
              <w:t>Click action **Generate Templated PMA**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CE8B4" w14:textId="77777777" w:rsidR="00E55C57" w:rsidRDefault="00000000">
            <w:r>
              <w:rPr>
                <w:sz w:val="18"/>
              </w:rPr>
              <w:t>A Planned Maintenance Activity is created from the activity details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83F6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5D9A4" w14:textId="77777777" w:rsidR="00E55C57" w:rsidRDefault="00E55C57"/>
        </w:tc>
      </w:tr>
      <w:tr w:rsidR="00E55C57" w14:paraId="39E63CE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82DB0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D9E18" w14:textId="77777777" w:rsidR="00E55C57" w:rsidRDefault="00000000">
            <w:r>
              <w:rPr>
                <w:sz w:val="18"/>
              </w:rPr>
              <w:t>Navigate to the created PMA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6BA70" w14:textId="77777777" w:rsidR="00E55C57" w:rsidRDefault="00000000">
            <w:r>
              <w:rPr>
                <w:sz w:val="18"/>
              </w:rPr>
              <w:t>Verify fields are populated from the activity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B2B9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4E01C" w14:textId="77777777" w:rsidR="00E55C57" w:rsidRDefault="00E55C57"/>
        </w:tc>
      </w:tr>
    </w:tbl>
    <w:p w14:paraId="50BA721B" w14:textId="77777777" w:rsidR="00E55C57" w:rsidRDefault="00E55C57"/>
    <w:p w14:paraId="1BB86501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C07A01F" w14:textId="77777777" w:rsidR="00E55C57" w:rsidRDefault="00000000">
      <w:r>
        <w:lastRenderedPageBreak/>
        <w:br w:type="page"/>
      </w:r>
    </w:p>
    <w:p w14:paraId="1B96870D" w14:textId="77777777" w:rsidR="00E55C57" w:rsidRDefault="00000000">
      <w:pPr>
        <w:pStyle w:val="Heading2"/>
      </w:pPr>
      <w:r>
        <w:lastRenderedPageBreak/>
        <w:t>TC-09: Safety Permit Workflow</w:t>
      </w:r>
    </w:p>
    <w:p w14:paraId="78C7C3A1" w14:textId="77777777" w:rsidR="00E55C57" w:rsidRDefault="00000000">
      <w:pPr>
        <w:pStyle w:val="Heading3"/>
      </w:pPr>
      <w:r>
        <w:t>TC-09.1 — Full Permit Lifecycle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0BC6C39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8E363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81605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19B7A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6731B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AC034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D52DDF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09EAC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40FC4" w14:textId="77777777" w:rsidR="00E55C57" w:rsidRDefault="00000000">
            <w:r>
              <w:rPr>
                <w:sz w:val="18"/>
              </w:rPr>
              <w:t>Create **Safety Permit**: Permit Type=LOTO, Work Order=(select), Asset="Test Motor 001", Requested By=John Smith, Valid From=today, Valid To=today+7, Hazards="Electrical shock, rotating equipment", Precautions="De-energize, lock and tag all sources", Emergency Procedures="Call site emergency team"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7D9F88" w14:textId="77777777" w:rsidR="00E55C57" w:rsidRDefault="00000000">
            <w:r>
              <w:rPr>
                <w:sz w:val="18"/>
              </w:rPr>
              <w:t>SP-##### generated; State = **Draft**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DE94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AACC6" w14:textId="77777777" w:rsidR="00E55C57" w:rsidRDefault="00E55C57"/>
        </w:tc>
      </w:tr>
      <w:tr w:rsidR="00E55C57" w14:paraId="60F87AA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9B20F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0A9D0" w14:textId="77777777" w:rsidR="00E55C57" w:rsidRDefault="00000000">
            <w:r>
              <w:rPr>
                <w:sz w:val="18"/>
              </w:rPr>
              <w:t>Click **Submit Request**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F6B86" w14:textId="77777777" w:rsidR="00E55C57" w:rsidRDefault="00000000">
            <w:r>
              <w:rPr>
                <w:sz w:val="18"/>
              </w:rPr>
              <w:t>State → **Requested**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CE12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6571C" w14:textId="77777777" w:rsidR="00E55C57" w:rsidRDefault="00E55C57"/>
        </w:tc>
      </w:tr>
      <w:tr w:rsidR="00E55C57" w14:paraId="34606C1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63C53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505F5" w14:textId="77777777" w:rsidR="00E55C57" w:rsidRDefault="00000000">
            <w:r>
              <w:rPr>
                <w:sz w:val="18"/>
              </w:rPr>
              <w:t>Click **Approve** (as manager)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25E9F" w14:textId="77777777" w:rsidR="00E55C57" w:rsidRDefault="00000000">
            <w:r>
              <w:rPr>
                <w:sz w:val="18"/>
              </w:rPr>
              <w:t>State → **Approved**; Approved By populated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4D2B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40E2C" w14:textId="77777777" w:rsidR="00E55C57" w:rsidRDefault="00E55C57"/>
        </w:tc>
      </w:tr>
      <w:tr w:rsidR="00E55C57" w14:paraId="0B8952E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FEB2C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DECFF" w14:textId="77777777" w:rsidR="00E55C57" w:rsidRDefault="00000000">
            <w:r>
              <w:rPr>
                <w:sz w:val="18"/>
              </w:rPr>
              <w:t>Click **Activate**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9CFC5" w14:textId="77777777" w:rsidR="00E55C57" w:rsidRDefault="00000000">
            <w:r>
              <w:rPr>
                <w:sz w:val="18"/>
              </w:rPr>
              <w:t>State → **Active**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4B04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C5DDA" w14:textId="77777777" w:rsidR="00E55C57" w:rsidRDefault="00E55C57"/>
        </w:tc>
      </w:tr>
      <w:tr w:rsidR="00E55C57" w14:paraId="5294C12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E5889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759D6" w14:textId="77777777" w:rsidR="00E55C57" w:rsidRDefault="00000000">
            <w:r>
              <w:rPr>
                <w:sz w:val="18"/>
              </w:rPr>
              <w:t>Click **Expire**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E26F4" w14:textId="77777777" w:rsidR="00E55C57" w:rsidRDefault="00000000">
            <w:r>
              <w:rPr>
                <w:sz w:val="18"/>
              </w:rPr>
              <w:t>State → **Expired**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9520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CCC42" w14:textId="77777777" w:rsidR="00E55C57" w:rsidRDefault="00E55C57"/>
        </w:tc>
      </w:tr>
      <w:tr w:rsidR="00E55C57" w14:paraId="238694B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34326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3C8F1" w14:textId="77777777" w:rsidR="00E55C57" w:rsidRDefault="00000000">
            <w:r>
              <w:rPr>
                <w:sz w:val="18"/>
              </w:rPr>
              <w:t>Click **Renew**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0B1F9" w14:textId="77777777" w:rsidR="00E55C57" w:rsidRDefault="00000000">
            <w:r>
              <w:rPr>
                <w:sz w:val="18"/>
              </w:rPr>
              <w:t>State → **Draft** (new permit cycle)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8710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3FB25" w14:textId="77777777" w:rsidR="00E55C57" w:rsidRDefault="00E55C57"/>
        </w:tc>
      </w:tr>
    </w:tbl>
    <w:p w14:paraId="7D049F0C" w14:textId="77777777" w:rsidR="00E55C57" w:rsidRDefault="00E55C57"/>
    <w:p w14:paraId="35569CC0" w14:textId="77777777" w:rsidR="00E55C57" w:rsidRDefault="00000000">
      <w:pPr>
        <w:pStyle w:val="Heading3"/>
      </w:pPr>
      <w:r>
        <w:t>TC-09.2 — Permit Cancellation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2666B65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8424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44190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7416FD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2D468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B7438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79CF93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306D6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A3767" w14:textId="77777777" w:rsidR="00E55C57" w:rsidRDefault="00000000">
            <w:r>
              <w:rPr>
                <w:sz w:val="18"/>
              </w:rPr>
              <w:t>Create and submit a Safety Permit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C4754" w14:textId="77777777" w:rsidR="00E55C57" w:rsidRDefault="00000000">
            <w:r>
              <w:rPr>
                <w:sz w:val="18"/>
              </w:rPr>
              <w:t>State = **Requested**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9445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FD435" w14:textId="77777777" w:rsidR="00E55C57" w:rsidRDefault="00E55C57"/>
        </w:tc>
      </w:tr>
      <w:tr w:rsidR="00E55C57" w14:paraId="25D2DB4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114C9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73524" w14:textId="77777777" w:rsidR="00E55C57" w:rsidRDefault="00000000">
            <w:r>
              <w:rPr>
                <w:sz w:val="18"/>
              </w:rPr>
              <w:t>Click **Cancel**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E82EB" w14:textId="77777777" w:rsidR="00E55C57" w:rsidRDefault="00000000">
            <w:r>
              <w:rPr>
                <w:sz w:val="18"/>
              </w:rPr>
              <w:t>State → **Cancelled**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126D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D0704" w14:textId="77777777" w:rsidR="00E55C57" w:rsidRDefault="00E55C57"/>
        </w:tc>
      </w:tr>
      <w:tr w:rsidR="00E55C57" w14:paraId="19098BB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3F151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D80D3" w14:textId="77777777" w:rsidR="00E55C57" w:rsidRDefault="00000000">
            <w:r>
              <w:rPr>
                <w:sz w:val="18"/>
              </w:rPr>
              <w:t>Verify no further transitions available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3F4AD" w14:textId="77777777" w:rsidR="00E55C57" w:rsidRDefault="00000000">
            <w:r>
              <w:rPr>
                <w:sz w:val="18"/>
              </w:rPr>
              <w:t>Terminal state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E320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29562" w14:textId="77777777" w:rsidR="00E55C57" w:rsidRDefault="00E55C57"/>
        </w:tc>
      </w:tr>
    </w:tbl>
    <w:p w14:paraId="1E41F7C0" w14:textId="77777777" w:rsidR="00E55C57" w:rsidRDefault="00E55C57"/>
    <w:p w14:paraId="63CA356C" w14:textId="77777777" w:rsidR="00E55C57" w:rsidRDefault="00000000">
      <w:pPr>
        <w:pStyle w:val="Heading3"/>
      </w:pPr>
      <w:r>
        <w:t>TC-09.3 — All Permit Types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06F446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064A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2FEA9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093FA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9BDF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91533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0986EC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F2B03" w14:textId="77777777" w:rsidR="00E55C57" w:rsidRDefault="00000000">
            <w:r>
              <w:rPr>
                <w:sz w:val="18"/>
              </w:rPr>
              <w:lastRenderedPageBreak/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1C98A" w14:textId="77777777" w:rsidR="00E55C57" w:rsidRDefault="00000000">
            <w:r>
              <w:rPr>
                <w:sz w:val="18"/>
              </w:rPr>
              <w:t>Create permit: Type = **Hot Work**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D767E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7A4E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F0892" w14:textId="77777777" w:rsidR="00E55C57" w:rsidRDefault="00E55C57"/>
        </w:tc>
      </w:tr>
      <w:tr w:rsidR="00E55C57" w14:paraId="44A114D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F9D4B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21286" w14:textId="77777777" w:rsidR="00E55C57" w:rsidRDefault="00000000">
            <w:r>
              <w:rPr>
                <w:sz w:val="18"/>
              </w:rPr>
              <w:t>Create permit: Type = **Confined Space**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D7513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11DF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65755" w14:textId="77777777" w:rsidR="00E55C57" w:rsidRDefault="00E55C57"/>
        </w:tc>
      </w:tr>
      <w:tr w:rsidR="00E55C57" w14:paraId="325967C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A834E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C2E71" w14:textId="77777777" w:rsidR="00E55C57" w:rsidRDefault="00000000">
            <w:r>
              <w:rPr>
                <w:sz w:val="18"/>
              </w:rPr>
              <w:t>Create permit: Type = **Excavation**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E5621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B08D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F7D5E" w14:textId="77777777" w:rsidR="00E55C57" w:rsidRDefault="00E55C57"/>
        </w:tc>
      </w:tr>
      <w:tr w:rsidR="00E55C57" w14:paraId="3D43276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DFA1B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0B0FC" w14:textId="77777777" w:rsidR="00E55C57" w:rsidRDefault="00000000">
            <w:r>
              <w:rPr>
                <w:sz w:val="18"/>
              </w:rPr>
              <w:t>Create permit: Type = **Working at Height**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2587C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97BF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49FCD" w14:textId="77777777" w:rsidR="00E55C57" w:rsidRDefault="00E55C57"/>
        </w:tc>
      </w:tr>
      <w:tr w:rsidR="00E55C57" w14:paraId="36973E6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A9F03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309B6" w14:textId="77777777" w:rsidR="00E55C57" w:rsidRDefault="00000000">
            <w:r>
              <w:rPr>
                <w:sz w:val="18"/>
              </w:rPr>
              <w:t>Create permit: Type = **Electrical**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859DE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C6FD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A7A6A" w14:textId="77777777" w:rsidR="00E55C57" w:rsidRDefault="00E55C57"/>
        </w:tc>
      </w:tr>
    </w:tbl>
    <w:p w14:paraId="6340CB1B" w14:textId="77777777" w:rsidR="00E55C57" w:rsidRDefault="00E55C57"/>
    <w:p w14:paraId="47BCA9AB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BC5DD50" w14:textId="77777777" w:rsidR="00E55C57" w:rsidRDefault="00000000">
      <w:r>
        <w:br w:type="page"/>
      </w:r>
    </w:p>
    <w:p w14:paraId="60C817E2" w14:textId="77777777" w:rsidR="00E55C57" w:rsidRDefault="00000000">
      <w:pPr>
        <w:pStyle w:val="Heading2"/>
      </w:pPr>
      <w:r>
        <w:lastRenderedPageBreak/>
        <w:t>TC-10: Condition Monitoring Workflow</w:t>
      </w:r>
    </w:p>
    <w:p w14:paraId="7749206D" w14:textId="77777777" w:rsidR="00E55C57" w:rsidRDefault="00000000">
      <w:pPr>
        <w:pStyle w:val="Heading3"/>
      </w:pPr>
      <w:r>
        <w:t>TC-10.1 — Full Monitoring Lifecycle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F28AD75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6DE1F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1CD6A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246CD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532AE0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0855A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7E03406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325C3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C95E4" w14:textId="77777777" w:rsidR="00E55C57" w:rsidRDefault="00000000">
            <w:r>
              <w:rPr>
                <w:sz w:val="18"/>
              </w:rPr>
              <w:t>Create **Condition Monitoring**: Asset="Test Motor 001", Monitoring Type=Vibration, Baseline Value=2.5, Warning Threshold=5.0, Critical Threshold=10.0, Reading Value=2.8, Alert Status=Normal, Trend Direction=Stable, Site=Site A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EFC76" w14:textId="77777777" w:rsidR="00E55C57" w:rsidRDefault="00000000">
            <w:r>
              <w:rPr>
                <w:sz w:val="18"/>
              </w:rPr>
              <w:t>CM-##### generated; State = **Active**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7E9E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5DF46" w14:textId="77777777" w:rsidR="00E55C57" w:rsidRDefault="00E55C57"/>
        </w:tc>
      </w:tr>
      <w:tr w:rsidR="00E55C57" w14:paraId="1C61A62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B32DB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AE5E1" w14:textId="77777777" w:rsidR="00E55C57" w:rsidRDefault="00000000">
            <w:r>
              <w:rPr>
                <w:sz w:val="18"/>
              </w:rPr>
              <w:t>Update Reading Value=6.0, Alert Status=Warning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1DF47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F67E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20334" w14:textId="77777777" w:rsidR="00E55C57" w:rsidRDefault="00E55C57"/>
        </w:tc>
      </w:tr>
      <w:tr w:rsidR="00E55C57" w14:paraId="4FDDD13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FEBDA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7F830" w14:textId="77777777" w:rsidR="00E55C57" w:rsidRDefault="00000000">
            <w:r>
              <w:rPr>
                <w:sz w:val="18"/>
              </w:rPr>
              <w:t>Click **Warn**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93C28" w14:textId="77777777" w:rsidR="00E55C57" w:rsidRDefault="00000000">
            <w:r>
              <w:rPr>
                <w:sz w:val="18"/>
              </w:rPr>
              <w:t>State → **Warning**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5819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9DE30" w14:textId="77777777" w:rsidR="00E55C57" w:rsidRDefault="00E55C57"/>
        </w:tc>
      </w:tr>
      <w:tr w:rsidR="00E55C57" w14:paraId="5F540CE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F4B73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E3DE9" w14:textId="77777777" w:rsidR="00E55C57" w:rsidRDefault="00000000">
            <w:r>
              <w:rPr>
                <w:sz w:val="18"/>
              </w:rPr>
              <w:t>Update Reading Value=12.0, Alert Status=Critical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A0A41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84E1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76540" w14:textId="77777777" w:rsidR="00E55C57" w:rsidRDefault="00E55C57"/>
        </w:tc>
      </w:tr>
      <w:tr w:rsidR="00E55C57" w14:paraId="50BFA0D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F22A1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03CE0" w14:textId="77777777" w:rsidR="00E55C57" w:rsidRDefault="00000000">
            <w:r>
              <w:rPr>
                <w:sz w:val="18"/>
              </w:rPr>
              <w:t>Click **Escalate**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C34AA" w14:textId="77777777" w:rsidR="00E55C57" w:rsidRDefault="00000000">
            <w:r>
              <w:rPr>
                <w:sz w:val="18"/>
              </w:rPr>
              <w:t>State → **Critical**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D4F0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E71C6" w14:textId="77777777" w:rsidR="00E55C57" w:rsidRDefault="00E55C57"/>
        </w:tc>
      </w:tr>
      <w:tr w:rsidR="00E55C57" w14:paraId="5717C6A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AC8EC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AFE00" w14:textId="77777777" w:rsidR="00E55C57" w:rsidRDefault="00000000">
            <w:r>
              <w:rPr>
                <w:sz w:val="18"/>
              </w:rPr>
              <w:t>Update Reading Value=2.5, Alert Status=Normal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EE79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68DE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EAF4C" w14:textId="77777777" w:rsidR="00E55C57" w:rsidRDefault="00E55C57"/>
        </w:tc>
      </w:tr>
      <w:tr w:rsidR="00E55C57" w14:paraId="5C6200C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D7E5D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5935F" w14:textId="77777777" w:rsidR="00E55C57" w:rsidRDefault="00000000">
            <w:r>
              <w:rPr>
                <w:sz w:val="18"/>
              </w:rPr>
              <w:t>Click **Resolve**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37855" w14:textId="77777777" w:rsidR="00E55C57" w:rsidRDefault="00000000">
            <w:r>
              <w:rPr>
                <w:sz w:val="18"/>
              </w:rPr>
              <w:t>State → **Resolved**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C200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5B3DC" w14:textId="77777777" w:rsidR="00E55C57" w:rsidRDefault="00E55C57"/>
        </w:tc>
      </w:tr>
    </w:tbl>
    <w:p w14:paraId="36C47D87" w14:textId="77777777" w:rsidR="00E55C57" w:rsidRDefault="00E55C57"/>
    <w:p w14:paraId="2B107677" w14:textId="77777777" w:rsidR="00E55C57" w:rsidRDefault="00000000">
      <w:pPr>
        <w:pStyle w:val="Heading3"/>
      </w:pPr>
      <w:r>
        <w:t>TC-10.2 — All Monitoring Types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2F8D1C53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D8594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A4A26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B3CF1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DB8AE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2AE7F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3AB089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45BFE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9EFD3" w14:textId="77777777" w:rsidR="00E55C57" w:rsidRDefault="00000000">
            <w:r>
              <w:rPr>
                <w:sz w:val="18"/>
              </w:rPr>
              <w:t>Create CM: Type = **Temperature**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22F3F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B433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DE806" w14:textId="77777777" w:rsidR="00E55C57" w:rsidRDefault="00E55C57"/>
        </w:tc>
      </w:tr>
      <w:tr w:rsidR="00E55C57" w14:paraId="00BC5A4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67874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7D8EE" w14:textId="77777777" w:rsidR="00E55C57" w:rsidRDefault="00000000">
            <w:r>
              <w:rPr>
                <w:sz w:val="18"/>
              </w:rPr>
              <w:t>Create CM: Type = **Pressure**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9CD51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698B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E3BE3" w14:textId="77777777" w:rsidR="00E55C57" w:rsidRDefault="00E55C57"/>
        </w:tc>
      </w:tr>
      <w:tr w:rsidR="00E55C57" w14:paraId="342DBE9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FC4A2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76434" w14:textId="77777777" w:rsidR="00E55C57" w:rsidRDefault="00000000">
            <w:r>
              <w:rPr>
                <w:sz w:val="18"/>
              </w:rPr>
              <w:t>Create CM: Type = **Oil Analysis**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BECAB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3246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94E4E" w14:textId="77777777" w:rsidR="00E55C57" w:rsidRDefault="00E55C57"/>
        </w:tc>
      </w:tr>
      <w:tr w:rsidR="00E55C57" w14:paraId="6C657DB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629F5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49131" w14:textId="77777777" w:rsidR="00E55C57" w:rsidRDefault="00000000">
            <w:r>
              <w:rPr>
                <w:sz w:val="18"/>
              </w:rPr>
              <w:t>Create CM: Type = **Ultrasonic**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2E1F0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2859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AA2D4" w14:textId="77777777" w:rsidR="00E55C57" w:rsidRDefault="00E55C57"/>
        </w:tc>
      </w:tr>
      <w:tr w:rsidR="00E55C57" w14:paraId="489D46E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512D4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002CA" w14:textId="77777777" w:rsidR="00E55C57" w:rsidRDefault="00000000">
            <w:r>
              <w:rPr>
                <w:sz w:val="18"/>
              </w:rPr>
              <w:t xml:space="preserve">Create CM: Type = </w:t>
            </w:r>
            <w:r>
              <w:rPr>
                <w:sz w:val="18"/>
              </w:rPr>
              <w:lastRenderedPageBreak/>
              <w:t>**Thermography**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7ECED" w14:textId="77777777" w:rsidR="00E55C57" w:rsidRDefault="00000000">
            <w:r>
              <w:rPr>
                <w:sz w:val="18"/>
              </w:rPr>
              <w:lastRenderedPageBreak/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92F5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AF8F2" w14:textId="77777777" w:rsidR="00E55C57" w:rsidRDefault="00E55C57"/>
        </w:tc>
      </w:tr>
      <w:tr w:rsidR="00E55C57" w14:paraId="3FF5655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6412B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EF75E" w14:textId="77777777" w:rsidR="00E55C57" w:rsidRDefault="00000000">
            <w:r>
              <w:rPr>
                <w:sz w:val="18"/>
              </w:rPr>
              <w:t>Create CM: Type = **Current/Voltage**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4CECD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E7FD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B2E20" w14:textId="77777777" w:rsidR="00E55C57" w:rsidRDefault="00E55C57"/>
        </w:tc>
      </w:tr>
    </w:tbl>
    <w:p w14:paraId="443E24D5" w14:textId="77777777" w:rsidR="00E55C57" w:rsidRDefault="00E55C57"/>
    <w:p w14:paraId="1F17D1E1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FDB57B0" w14:textId="77777777" w:rsidR="00E55C57" w:rsidRDefault="00000000">
      <w:r>
        <w:br w:type="page"/>
      </w:r>
    </w:p>
    <w:p w14:paraId="4CBFE88F" w14:textId="77777777" w:rsidR="00E55C57" w:rsidRDefault="00000000">
      <w:pPr>
        <w:pStyle w:val="Heading2"/>
      </w:pPr>
      <w:r>
        <w:lastRenderedPageBreak/>
        <w:t>TC-11: Purchasing Workflow (PR → PO → Receipt)</w:t>
      </w:r>
    </w:p>
    <w:p w14:paraId="794985E5" w14:textId="77777777" w:rsidR="00E55C57" w:rsidRDefault="00000000">
      <w:pPr>
        <w:pStyle w:val="Heading3"/>
      </w:pPr>
      <w:r>
        <w:t>TC-11.1 — Purchase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E17FE73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29B21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25FAE9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177FC7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DEBE8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FEB70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0263FA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98F04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0756E" w14:textId="77777777" w:rsidR="00E55C57" w:rsidRDefault="00000000">
            <w:r>
              <w:rPr>
                <w:sz w:val="18"/>
              </w:rPr>
              <w:t>Create **Purchase Request**: Requestor=John Smith, Due Date=+14 days, Site=Site A, Dept=Dept 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5C2DF" w14:textId="77777777" w:rsidR="00E55C57" w:rsidRDefault="00000000">
            <w:r>
              <w:rPr>
                <w:sz w:val="18"/>
              </w:rPr>
              <w:t>PR-##### generated; State = **Draft**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1AA8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885EA" w14:textId="77777777" w:rsidR="00E55C57" w:rsidRDefault="00E55C57"/>
        </w:tc>
      </w:tr>
      <w:tr w:rsidR="00E55C57" w14:paraId="790E785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55EE8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6D7AD" w14:textId="77777777" w:rsidR="00E55C57" w:rsidRDefault="00000000">
            <w:r>
              <w:rPr>
                <w:sz w:val="18"/>
              </w:rPr>
              <w:t>Add **PR Lines**: Item="Bearing SKF 6206", Qty=2, Unit Price=45.00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CE92E" w14:textId="77777777" w:rsidR="00E55C57" w:rsidRDefault="00000000">
            <w:r>
              <w:rPr>
                <w:sz w:val="18"/>
              </w:rPr>
              <w:t>Line saved; Line Total = 90.00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A61A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20D21" w14:textId="77777777" w:rsidR="00E55C57" w:rsidRDefault="00E55C57"/>
        </w:tc>
      </w:tr>
      <w:tr w:rsidR="00E55C57" w14:paraId="7865BE8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A8049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847A9" w14:textId="77777777" w:rsidR="00E55C57" w:rsidRDefault="00000000">
            <w:r>
              <w:rPr>
                <w:sz w:val="18"/>
              </w:rPr>
              <w:t>Add second line: Item="Seal Kit", Qty=1, Unit Price=120.00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201C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9F70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74818" w14:textId="77777777" w:rsidR="00E55C57" w:rsidRDefault="00E55C57"/>
        </w:tc>
      </w:tr>
      <w:tr w:rsidR="00E55C57" w14:paraId="54DA04D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AF39E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0E59E" w14:textId="77777777" w:rsidR="00E55C57" w:rsidRDefault="00000000">
            <w:r>
              <w:rPr>
                <w:sz w:val="18"/>
              </w:rPr>
              <w:t>Submit / Approve the PR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5A38F" w14:textId="77777777" w:rsidR="00E55C57" w:rsidRDefault="00000000">
            <w:r>
              <w:rPr>
                <w:sz w:val="18"/>
              </w:rPr>
              <w:t>State → **Open**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0718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013F3" w14:textId="77777777" w:rsidR="00E55C57" w:rsidRDefault="00E55C57"/>
        </w:tc>
      </w:tr>
    </w:tbl>
    <w:p w14:paraId="4AF811A8" w14:textId="77777777" w:rsidR="00E55C57" w:rsidRDefault="00E55C57"/>
    <w:p w14:paraId="29CA2F4D" w14:textId="77777777" w:rsidR="00E55C57" w:rsidRDefault="00000000">
      <w:pPr>
        <w:pStyle w:val="Heading3"/>
      </w:pPr>
      <w:r>
        <w:t>TC-11.2 — Purchase Order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DA07F99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856B9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7CAEA2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445A97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540F3F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9CD2A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1F649D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C0B63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DCA02" w14:textId="77777777" w:rsidR="00E55C57" w:rsidRDefault="00000000">
            <w:r>
              <w:rPr>
                <w:sz w:val="18"/>
              </w:rPr>
              <w:t>Create **Purchase Order**: Vendor=(select), PO Type=Standard, Site=Site A, Dept=Dept 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B5790" w14:textId="77777777" w:rsidR="00E55C57" w:rsidRDefault="00000000">
            <w:r>
              <w:rPr>
                <w:sz w:val="18"/>
              </w:rPr>
              <w:t>PO-##### generated; State = **Draft**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B08E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24F3B" w14:textId="77777777" w:rsidR="00E55C57" w:rsidRDefault="00E55C57"/>
        </w:tc>
      </w:tr>
      <w:tr w:rsidR="00E55C57" w14:paraId="671CBC8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AF0C1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2F26F" w14:textId="77777777" w:rsidR="00E55C57" w:rsidRDefault="00000000">
            <w:r>
              <w:rPr>
                <w:sz w:val="18"/>
              </w:rPr>
              <w:t>Add **PO Lines** matching the PR items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B4964" w14:textId="77777777" w:rsidR="00E55C57" w:rsidRDefault="00000000">
            <w:r>
              <w:rPr>
                <w:sz w:val="18"/>
              </w:rPr>
              <w:t>Lines saved with totals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B5C9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BEFD6" w14:textId="77777777" w:rsidR="00E55C57" w:rsidRDefault="00E55C57"/>
        </w:tc>
      </w:tr>
      <w:tr w:rsidR="00E55C57" w14:paraId="4AF9DA8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A8F4B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805D0" w14:textId="77777777" w:rsidR="00E55C57" w:rsidRDefault="00000000">
            <w:r>
              <w:rPr>
                <w:sz w:val="18"/>
              </w:rPr>
              <w:t>Verify form is **editable** in Draft state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3E70A" w14:textId="77777777" w:rsidR="00E55C57" w:rsidRDefault="00000000">
            <w:r>
              <w:rPr>
                <w:sz w:val="18"/>
              </w:rPr>
              <w:t>All fields editable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3227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DA258" w14:textId="77777777" w:rsidR="00E55C57" w:rsidRDefault="00E55C57"/>
        </w:tc>
      </w:tr>
      <w:tr w:rsidR="00E55C57" w14:paraId="3B1CB49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0DDE8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DF2F5" w14:textId="77777777" w:rsidR="00E55C57" w:rsidRDefault="00000000">
            <w:r>
              <w:rPr>
                <w:sz w:val="18"/>
              </w:rPr>
              <w:t>Click **Approve**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E8D93" w14:textId="77777777" w:rsidR="00E55C57" w:rsidRDefault="00000000">
            <w:r>
              <w:rPr>
                <w:sz w:val="18"/>
              </w:rPr>
              <w:t>State → **Open**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A21C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FE123" w14:textId="77777777" w:rsidR="00E55C57" w:rsidRDefault="00E55C57"/>
        </w:tc>
      </w:tr>
      <w:tr w:rsidR="00E55C57" w14:paraId="6E42FF2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8B329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E0F7A" w14:textId="77777777" w:rsidR="00E55C57" w:rsidRDefault="00000000">
            <w:r>
              <w:rPr>
                <w:sz w:val="18"/>
              </w:rPr>
              <w:t>Verify form is **read-only** in Open state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47E29" w14:textId="77777777" w:rsidR="00E55C57" w:rsidRDefault="00000000">
            <w:r>
              <w:rPr>
                <w:sz w:val="18"/>
              </w:rPr>
              <w:t>Fields non-editable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89F4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2F2A3" w14:textId="77777777" w:rsidR="00E55C57" w:rsidRDefault="00E55C57"/>
        </w:tc>
      </w:tr>
    </w:tbl>
    <w:p w14:paraId="1B434DE4" w14:textId="77777777" w:rsidR="00E55C57" w:rsidRDefault="00E55C57"/>
    <w:p w14:paraId="000FEBB0" w14:textId="77777777" w:rsidR="00E55C57" w:rsidRDefault="00000000">
      <w:pPr>
        <w:pStyle w:val="Heading3"/>
      </w:pPr>
      <w:r>
        <w:t>TC-11.3 — Blanket Purchase Order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16DEE0F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179D4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BB160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0A4FD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6541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458C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C14FB2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2785C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04321" w14:textId="77777777" w:rsidR="00E55C57" w:rsidRDefault="00000000">
            <w:r>
              <w:rPr>
                <w:sz w:val="18"/>
              </w:rPr>
              <w:t>Create PO: Type = **Blanket**, Blanket Limit = 10000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C1D6F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1F9F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0A133" w14:textId="77777777" w:rsidR="00E55C57" w:rsidRDefault="00E55C57"/>
        </w:tc>
      </w:tr>
      <w:tr w:rsidR="00E55C57" w14:paraId="24B3B40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37736" w14:textId="77777777" w:rsidR="00E55C57" w:rsidRDefault="00000000"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11202" w14:textId="77777777" w:rsidR="00E55C57" w:rsidRDefault="00000000">
            <w:r>
              <w:rPr>
                <w:sz w:val="18"/>
              </w:rPr>
              <w:t>Verify **Blanket Limit** field is visible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CA3D3" w14:textId="77777777" w:rsidR="00E55C57" w:rsidRDefault="00000000">
            <w:r>
              <w:rPr>
                <w:sz w:val="18"/>
              </w:rPr>
              <w:t>Visible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5D25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2EA4F" w14:textId="77777777" w:rsidR="00E55C57" w:rsidRDefault="00E55C57"/>
        </w:tc>
      </w:tr>
      <w:tr w:rsidR="00E55C57" w14:paraId="19C09AD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EA738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1E30A" w14:textId="77777777" w:rsidR="00E55C57" w:rsidRDefault="00000000">
            <w:r>
              <w:rPr>
                <w:sz w:val="18"/>
              </w:rPr>
              <w:t>Verify **Released Amount** field exists (read-only)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FCC5A" w14:textId="77777777" w:rsidR="00E55C57" w:rsidRDefault="00000000">
            <w:r>
              <w:rPr>
                <w:sz w:val="18"/>
              </w:rPr>
              <w:t>Shows 0 initially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F6AB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ED0E4" w14:textId="77777777" w:rsidR="00E55C57" w:rsidRDefault="00E55C57"/>
        </w:tc>
      </w:tr>
    </w:tbl>
    <w:p w14:paraId="0CFFEB31" w14:textId="77777777" w:rsidR="00E55C57" w:rsidRDefault="00E55C57"/>
    <w:p w14:paraId="50EE712B" w14:textId="77777777" w:rsidR="00E55C57" w:rsidRDefault="00000000">
      <w:pPr>
        <w:pStyle w:val="Heading3"/>
      </w:pPr>
      <w:r>
        <w:t>TC-11.4 — Contract Purchase Order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FCD2763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86B91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C37790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CE99A4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E9099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228821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EA8BE4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CF329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9187A" w14:textId="77777777" w:rsidR="00E55C57" w:rsidRDefault="00000000">
            <w:r>
              <w:rPr>
                <w:sz w:val="18"/>
              </w:rPr>
              <w:t>Create PO: Type = **Contract**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CDD15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A438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D3DCE" w14:textId="77777777" w:rsidR="00E55C57" w:rsidRDefault="00E55C57"/>
        </w:tc>
      </w:tr>
      <w:tr w:rsidR="00E55C57" w14:paraId="2E4C593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9B88F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A3A51" w14:textId="77777777" w:rsidR="00E55C57" w:rsidRDefault="00000000">
            <w:r>
              <w:rPr>
                <w:sz w:val="18"/>
              </w:rPr>
              <w:t>Verify **Contract Start** and **Contract End** fields appear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BEC47" w14:textId="77777777" w:rsidR="00E55C57" w:rsidRDefault="00000000">
            <w:r>
              <w:rPr>
                <w:sz w:val="18"/>
              </w:rPr>
              <w:t>Both visible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411C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7A9253" w14:textId="77777777" w:rsidR="00E55C57" w:rsidRDefault="00E55C57"/>
        </w:tc>
      </w:tr>
      <w:tr w:rsidR="00E55C57" w14:paraId="682826D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83FE5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7F9A6" w14:textId="77777777" w:rsidR="00E55C57" w:rsidRDefault="00000000">
            <w:r>
              <w:rPr>
                <w:sz w:val="18"/>
              </w:rPr>
              <w:t>Fill contract dates and save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13DC1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AF6E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E8A9B" w14:textId="77777777" w:rsidR="00E55C57" w:rsidRDefault="00E55C57"/>
        </w:tc>
      </w:tr>
    </w:tbl>
    <w:p w14:paraId="6767BBDB" w14:textId="77777777" w:rsidR="00E55C57" w:rsidRDefault="00E55C57"/>
    <w:p w14:paraId="119EBD05" w14:textId="77777777" w:rsidR="00E55C57" w:rsidRDefault="00000000">
      <w:pPr>
        <w:pStyle w:val="Heading3"/>
      </w:pPr>
      <w:r>
        <w:t>TC-11.5 — PO Amendment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033C390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610FB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62E71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B0AD46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41272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48C36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AE7144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2643F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CA52B" w14:textId="77777777" w:rsidR="00E55C57" w:rsidRDefault="00000000">
            <w:r>
              <w:rPr>
                <w:sz w:val="18"/>
              </w:rPr>
              <w:t>On an existing PO, create an amendment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94C1F" w14:textId="77777777" w:rsidR="00E55C57" w:rsidRDefault="00000000">
            <w:r>
              <w:rPr>
                <w:sz w:val="18"/>
              </w:rPr>
              <w:t>**Original PO** links back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A118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E96AB" w14:textId="77777777" w:rsidR="00E55C57" w:rsidRDefault="00E55C57"/>
        </w:tc>
      </w:tr>
      <w:tr w:rsidR="00E55C57" w14:paraId="65B11CA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1F93A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31591" w14:textId="77777777" w:rsidR="00E55C57" w:rsidRDefault="00000000">
            <w:r>
              <w:rPr>
                <w:sz w:val="18"/>
              </w:rPr>
              <w:t>Set **Amendment Number** and **Amendment Reason**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F19F1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30A3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BCDC1" w14:textId="77777777" w:rsidR="00E55C57" w:rsidRDefault="00E55C57"/>
        </w:tc>
      </w:tr>
    </w:tbl>
    <w:p w14:paraId="56A4638B" w14:textId="77777777" w:rsidR="00E55C57" w:rsidRDefault="00E55C57"/>
    <w:p w14:paraId="7B8BAC86" w14:textId="77777777" w:rsidR="00E55C57" w:rsidRDefault="00000000">
      <w:pPr>
        <w:pStyle w:val="Heading3"/>
      </w:pPr>
      <w:r>
        <w:t>TC-11.6 — Purchase Receipt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8421C79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669980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B90E6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2B9B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CA756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C44A4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AACB18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B2014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A7C19" w14:textId="77777777" w:rsidR="00E55C57" w:rsidRDefault="00000000">
            <w:r>
              <w:rPr>
                <w:sz w:val="18"/>
              </w:rPr>
              <w:t>Create **Purchase Receipt**: PO=(select the Open PO), Received Date=today, Received Qty=2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7CD4F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C1DB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C393E" w14:textId="77777777" w:rsidR="00E55C57" w:rsidRDefault="00E55C57"/>
        </w:tc>
      </w:tr>
      <w:tr w:rsidR="00E55C57" w14:paraId="3981802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25B43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3D20F" w14:textId="77777777" w:rsidR="00E55C57" w:rsidRDefault="00000000">
            <w:r>
              <w:rPr>
                <w:sz w:val="18"/>
              </w:rPr>
              <w:t>Verify vendor performance recalculation triggered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E768B" w14:textId="77777777" w:rsidR="00E55C57" w:rsidRDefault="00000000">
            <w:r>
              <w:rPr>
                <w:sz w:val="18"/>
              </w:rPr>
              <w:t>Vendor delivery/quality ratings updated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69E5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471E1" w14:textId="77777777" w:rsidR="00E55C57" w:rsidRDefault="00E55C57"/>
        </w:tc>
      </w:tr>
      <w:tr w:rsidR="00E55C57" w14:paraId="3A4F05F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E59F2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D6377" w14:textId="77777777" w:rsidR="00E55C57" w:rsidRDefault="00000000">
            <w:r>
              <w:rPr>
                <w:sz w:val="18"/>
              </w:rPr>
              <w:t>Complete the PO (all items received)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DC22B" w14:textId="77777777" w:rsidR="00E55C57" w:rsidRDefault="00000000">
            <w:r>
              <w:rPr>
                <w:sz w:val="18"/>
              </w:rPr>
              <w:t>State → **Closed**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EC1B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A5801" w14:textId="77777777" w:rsidR="00E55C57" w:rsidRDefault="00E55C57"/>
        </w:tc>
      </w:tr>
    </w:tbl>
    <w:p w14:paraId="04A59CC5" w14:textId="77777777" w:rsidR="00E55C57" w:rsidRDefault="00E55C57"/>
    <w:p w14:paraId="607BED95" w14:textId="77777777" w:rsidR="00E55C57" w:rsidRDefault="00000000">
      <w:pPr>
        <w:pStyle w:val="Heading3"/>
      </w:pPr>
      <w:r>
        <w:lastRenderedPageBreak/>
        <w:t>TC-11.7 — PO Rejection &amp; Cancellation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3F9E7ED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659EE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4A90C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603E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1A1BE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46DF85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F309A7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35D8B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86D4B" w14:textId="77777777" w:rsidR="00E55C57" w:rsidRDefault="00000000">
            <w:r>
              <w:rPr>
                <w:sz w:val="18"/>
              </w:rPr>
              <w:t>Create a PO in Draft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5C13E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3500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2C51B" w14:textId="77777777" w:rsidR="00E55C57" w:rsidRDefault="00E55C57"/>
        </w:tc>
      </w:tr>
      <w:tr w:rsidR="00E55C57" w14:paraId="14F2484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29228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DFAF3" w14:textId="77777777" w:rsidR="00E55C57" w:rsidRDefault="00000000">
            <w:r>
              <w:rPr>
                <w:sz w:val="18"/>
              </w:rPr>
              <w:t>Click **Reject**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0FDC4" w14:textId="77777777" w:rsidR="00E55C57" w:rsidRDefault="00000000">
            <w:r>
              <w:rPr>
                <w:sz w:val="18"/>
              </w:rPr>
              <w:t>State → **Rejected**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4189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0A1F7" w14:textId="77777777" w:rsidR="00E55C57" w:rsidRDefault="00E55C57"/>
        </w:tc>
      </w:tr>
      <w:tr w:rsidR="00E55C57" w14:paraId="372A3AB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C0445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C8630" w14:textId="77777777" w:rsidR="00E55C57" w:rsidRDefault="00000000">
            <w:r>
              <w:rPr>
                <w:sz w:val="18"/>
              </w:rPr>
              <w:t>Create another PO in Draft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49EF9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3B7D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14112" w14:textId="77777777" w:rsidR="00E55C57" w:rsidRDefault="00E55C57"/>
        </w:tc>
      </w:tr>
      <w:tr w:rsidR="00E55C57" w14:paraId="2BAE466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A4209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433C8" w14:textId="77777777" w:rsidR="00E55C57" w:rsidRDefault="00000000">
            <w:r>
              <w:rPr>
                <w:sz w:val="18"/>
              </w:rPr>
              <w:t>Click **Cancel**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33155" w14:textId="77777777" w:rsidR="00E55C57" w:rsidRDefault="00000000">
            <w:r>
              <w:rPr>
                <w:sz w:val="18"/>
              </w:rPr>
              <w:t>State → **Cancelled**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8742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BDF31" w14:textId="77777777" w:rsidR="00E55C57" w:rsidRDefault="00E55C57"/>
        </w:tc>
      </w:tr>
    </w:tbl>
    <w:p w14:paraId="57CF8A99" w14:textId="77777777" w:rsidR="00E55C57" w:rsidRDefault="00E55C57"/>
    <w:p w14:paraId="5004FDBA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A86A2DB" w14:textId="77777777" w:rsidR="00E55C57" w:rsidRDefault="00000000">
      <w:r>
        <w:br w:type="page"/>
      </w:r>
    </w:p>
    <w:p w14:paraId="4A22A70A" w14:textId="77777777" w:rsidR="00E55C57" w:rsidRDefault="00000000">
      <w:pPr>
        <w:pStyle w:val="Heading2"/>
      </w:pPr>
      <w:r>
        <w:lastRenderedPageBreak/>
        <w:t>TC-12: PM Calendar</w:t>
      </w:r>
    </w:p>
    <w:p w14:paraId="2E6F11A9" w14:textId="77777777" w:rsidR="00E55C57" w:rsidRDefault="00000000">
      <w:pPr>
        <w:pStyle w:val="Heading3"/>
      </w:pPr>
      <w:r>
        <w:t>TC-12.1 — Calendar 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8BA3373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550DD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C31A2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8FDBA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FA954B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E5E7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FB369D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49C2B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7EBDA" w14:textId="77777777" w:rsidR="00E55C57" w:rsidRDefault="00000000">
            <w:r>
              <w:rPr>
                <w:sz w:val="18"/>
              </w:rPr>
              <w:t>Navigate to the **Calendar** page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FAF95" w14:textId="77777777" w:rsidR="00E55C57" w:rsidRDefault="00000000">
            <w:r>
              <w:rPr>
                <w:sz w:val="18"/>
              </w:rPr>
              <w:t>Monthly calendar view displays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FD97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6B17A" w14:textId="77777777" w:rsidR="00E55C57" w:rsidRDefault="00E55C57"/>
        </w:tc>
      </w:tr>
      <w:tr w:rsidR="00E55C57" w14:paraId="4835E84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032BF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7BAD4" w14:textId="77777777" w:rsidR="00E55C57" w:rsidRDefault="00000000">
            <w:r>
              <w:rPr>
                <w:sz w:val="18"/>
              </w:rPr>
              <w:t>Select current year and month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73100" w14:textId="77777777" w:rsidR="00E55C57" w:rsidRDefault="00000000">
            <w:r>
              <w:rPr>
                <w:sz w:val="18"/>
              </w:rPr>
              <w:t>Tasks for the month appear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FD2F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9D6B9C" w14:textId="77777777" w:rsidR="00E55C57" w:rsidRDefault="00E55C57"/>
        </w:tc>
      </w:tr>
      <w:tr w:rsidR="00E55C57" w14:paraId="72A3D08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CFD3A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B8991" w14:textId="77777777" w:rsidR="00E55C57" w:rsidRDefault="00000000">
            <w:r>
              <w:rPr>
                <w:sz w:val="18"/>
              </w:rPr>
              <w:t>Verify color coding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93DF1" w14:textId="77777777" w:rsidR="00E55C57" w:rsidRDefault="00000000">
            <w:r>
              <w:rPr>
                <w:sz w:val="18"/>
              </w:rPr>
              <w:t>Draft=slate, Pending Approval=amber, Approved=blue, Release=violet, Completed=green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A1E3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611C0" w14:textId="77777777" w:rsidR="00E55C57" w:rsidRDefault="00E55C57"/>
        </w:tc>
      </w:tr>
    </w:tbl>
    <w:p w14:paraId="1184E7AD" w14:textId="77777777" w:rsidR="00E55C57" w:rsidRDefault="00E55C57"/>
    <w:p w14:paraId="32B896B7" w14:textId="77777777" w:rsidR="00E55C57" w:rsidRDefault="00000000">
      <w:pPr>
        <w:pStyle w:val="Heading3"/>
      </w:pPr>
      <w:r>
        <w:t>TC-12.2 — Seed Data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D0FE4ED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7AAD2A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2176B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96B1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F327F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F0E863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952747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E0C1A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2F72B" w14:textId="77777777" w:rsidR="00E55C57" w:rsidRDefault="00000000">
            <w:r>
              <w:rPr>
                <w:sz w:val="18"/>
              </w:rPr>
              <w:t>Click **Seed** (or POST /pm-calendar/seed)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10F88" w14:textId="77777777" w:rsidR="00E55C57" w:rsidRDefault="00000000">
            <w:r>
              <w:rPr>
                <w:sz w:val="18"/>
              </w:rPr>
              <w:t>32 activities, 6 team members, 31 holidays, and a full month of tasks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D7EE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9CA4A" w14:textId="77777777" w:rsidR="00E55C57" w:rsidRDefault="00E55C57"/>
        </w:tc>
      </w:tr>
      <w:tr w:rsidR="00E55C57" w14:paraId="311074B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9DAC2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A17CC" w14:textId="77777777" w:rsidR="00E55C57" w:rsidRDefault="00000000">
            <w:r>
              <w:rPr>
                <w:sz w:val="18"/>
              </w:rPr>
              <w:t>Verify calendar shows populated tasks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FC659" w14:textId="77777777" w:rsidR="00E55C57" w:rsidRDefault="00000000">
            <w:r>
              <w:rPr>
                <w:sz w:val="18"/>
              </w:rPr>
              <w:t>Tasks visible on various days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92AF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2D98A" w14:textId="77777777" w:rsidR="00E55C57" w:rsidRDefault="00E55C57"/>
        </w:tc>
      </w:tr>
      <w:tr w:rsidR="00E55C57" w14:paraId="64055D9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AC522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4980B8" w14:textId="77777777" w:rsidR="00E55C57" w:rsidRDefault="00000000">
            <w:r>
              <w:rPr>
                <w:sz w:val="18"/>
              </w:rPr>
              <w:t>Click any task to see details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BE4BD" w14:textId="77777777" w:rsidR="00E55C57" w:rsidRDefault="00000000">
            <w:r>
              <w:rPr>
                <w:sz w:val="18"/>
              </w:rPr>
              <w:t>Full detail view opens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314F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7BCDD" w14:textId="77777777" w:rsidR="00E55C57" w:rsidRDefault="00E55C57"/>
        </w:tc>
      </w:tr>
    </w:tbl>
    <w:p w14:paraId="3CE4A554" w14:textId="77777777" w:rsidR="00E55C57" w:rsidRDefault="00E55C57"/>
    <w:p w14:paraId="2AA74CD3" w14:textId="77777777" w:rsidR="00E55C57" w:rsidRDefault="00000000">
      <w:pPr>
        <w:pStyle w:val="Heading3"/>
      </w:pPr>
      <w:r>
        <w:t>TC-12.3 — Create PM Task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4A32004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3B152A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7D64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D462E4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2C3C2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7CB7C6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F842BF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0014F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F14F6" w14:textId="77777777" w:rsidR="00E55C57" w:rsidRDefault="00000000">
            <w:r>
              <w:rPr>
                <w:sz w:val="18"/>
              </w:rPr>
              <w:t>Click on a future day or click **+ New Task**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3CC00" w14:textId="77777777" w:rsidR="00E55C57" w:rsidRDefault="00000000">
            <w:r>
              <w:rPr>
                <w:sz w:val="18"/>
              </w:rPr>
              <w:t>Task creation form opens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6036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D535F" w14:textId="77777777" w:rsidR="00E55C57" w:rsidRDefault="00E55C57"/>
        </w:tc>
      </w:tr>
      <w:tr w:rsidR="00E55C57" w14:paraId="3E8A023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7955F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A33E7" w14:textId="77777777" w:rsidR="00E55C57" w:rsidRDefault="00000000">
            <w:r>
              <w:rPr>
                <w:sz w:val="18"/>
              </w:rPr>
              <w:t>Fill: Activity="Test PM Task", Due Date=selected day, Start Time=09:00, Assigned To=BENROD, Site=Site A, Notes="Test PM"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60F5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66D9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63709" w14:textId="77777777" w:rsidR="00E55C57" w:rsidRDefault="00E55C57"/>
        </w:tc>
      </w:tr>
      <w:tr w:rsidR="00E55C57" w14:paraId="13D46E7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345A1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308ED" w14:textId="77777777" w:rsidR="00E55C57" w:rsidRDefault="00000000">
            <w:r>
              <w:rPr>
                <w:sz w:val="18"/>
              </w:rPr>
              <w:t>Save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A6B53" w14:textId="77777777" w:rsidR="00E55C57" w:rsidRDefault="00000000">
            <w:r>
              <w:rPr>
                <w:sz w:val="18"/>
              </w:rPr>
              <w:t>Task appears on the calendar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4395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80DC0" w14:textId="77777777" w:rsidR="00E55C57" w:rsidRDefault="00E55C57"/>
        </w:tc>
      </w:tr>
      <w:tr w:rsidR="00E55C57" w14:paraId="2BC69B3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EC4D7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23E62" w14:textId="77777777" w:rsidR="00E55C57" w:rsidRDefault="00000000">
            <w:r>
              <w:rPr>
                <w:sz w:val="18"/>
              </w:rPr>
              <w:t xml:space="preserve">Verify system auto-created: Maintenance Activity, PMA, Work Order (Preventive Maintenance), </w:t>
            </w:r>
            <w:r>
              <w:rPr>
                <w:sz w:val="18"/>
              </w:rPr>
              <w:lastRenderedPageBreak/>
              <w:t>WO Activity, Maintenance Request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FD3A5" w14:textId="77777777" w:rsidR="00E55C57" w:rsidRDefault="00000000">
            <w:r>
              <w:rPr>
                <w:sz w:val="18"/>
              </w:rPr>
              <w:lastRenderedPageBreak/>
              <w:t>All entities created and linked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75AE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8104F" w14:textId="77777777" w:rsidR="00E55C57" w:rsidRDefault="00E55C57"/>
        </w:tc>
      </w:tr>
    </w:tbl>
    <w:p w14:paraId="7D3D51C3" w14:textId="77777777" w:rsidR="00E55C57" w:rsidRDefault="00E55C57"/>
    <w:p w14:paraId="34769C4D" w14:textId="77777777" w:rsidR="00E55C57" w:rsidRDefault="00000000">
      <w:pPr>
        <w:pStyle w:val="Heading3"/>
      </w:pPr>
      <w:r>
        <w:t>TC-12.4 — Reschedule Task (Drag and Drop)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1E5DE27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57168E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092499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DC159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F3CEA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509EB7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348D13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82175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8748E" w14:textId="77777777" w:rsidR="00E55C57" w:rsidRDefault="00000000">
            <w:r>
              <w:rPr>
                <w:sz w:val="18"/>
              </w:rPr>
              <w:t>Drag the task from its current day to a different day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C170B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CE85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97E24" w14:textId="77777777" w:rsidR="00E55C57" w:rsidRDefault="00E55C57"/>
        </w:tc>
      </w:tr>
      <w:tr w:rsidR="00E55C57" w14:paraId="5AA0B6F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F1648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67FD4" w14:textId="77777777" w:rsidR="00E55C57" w:rsidRDefault="00000000">
            <w:r>
              <w:rPr>
                <w:sz w:val="18"/>
              </w:rPr>
              <w:t>Verify the due date updated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2D749" w14:textId="77777777" w:rsidR="00E55C57" w:rsidRDefault="00000000">
            <w:r>
              <w:rPr>
                <w:sz w:val="18"/>
              </w:rPr>
              <w:t>New date 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9DB3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CBD8E" w14:textId="77777777" w:rsidR="00E55C57" w:rsidRDefault="00E55C57"/>
        </w:tc>
      </w:tr>
      <w:tr w:rsidR="00E55C57" w14:paraId="2F8D34B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72AE4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569E2" w14:textId="77777777" w:rsidR="00E55C57" w:rsidRDefault="00000000">
            <w:r>
              <w:rPr>
                <w:sz w:val="18"/>
              </w:rPr>
              <w:t>Verify the start time is preserved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BE302" w14:textId="77777777" w:rsidR="00E55C57" w:rsidRDefault="00000000">
            <w:r>
              <w:rPr>
                <w:sz w:val="18"/>
              </w:rPr>
              <w:t>Same time, new date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0B0B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9743E" w14:textId="77777777" w:rsidR="00E55C57" w:rsidRDefault="00E55C57"/>
        </w:tc>
      </w:tr>
      <w:tr w:rsidR="00E55C57" w14:paraId="587F00D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CCB57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1A78A" w14:textId="77777777" w:rsidR="00E55C57" w:rsidRDefault="00000000">
            <w:r>
              <w:rPr>
                <w:sz w:val="18"/>
              </w:rPr>
              <w:t>Click the task to confirm details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5384B" w14:textId="77777777" w:rsidR="00E55C57" w:rsidRDefault="00000000">
            <w:r>
              <w:rPr>
                <w:sz w:val="18"/>
              </w:rPr>
              <w:t>All data correct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D62F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9C59D" w14:textId="77777777" w:rsidR="00E55C57" w:rsidRDefault="00E55C57"/>
        </w:tc>
      </w:tr>
    </w:tbl>
    <w:p w14:paraId="1B50D62F" w14:textId="77777777" w:rsidR="00E55C57" w:rsidRDefault="00E55C57"/>
    <w:p w14:paraId="07358FE3" w14:textId="77777777" w:rsidR="00E55C57" w:rsidRDefault="00000000">
      <w:pPr>
        <w:pStyle w:val="Heading3"/>
      </w:pPr>
      <w:r>
        <w:t>TC-12.5 — Update Task Status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16969DD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D9D88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1285F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6A6AB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4C60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D3D67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A770F9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F2E21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9A8F2" w14:textId="77777777" w:rsidR="00E55C57" w:rsidRDefault="00000000">
            <w:r>
              <w:rPr>
                <w:sz w:val="18"/>
              </w:rPr>
              <w:t>Click a task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2F041" w14:textId="77777777" w:rsidR="00E55C57" w:rsidRDefault="00000000">
            <w:r>
              <w:rPr>
                <w:sz w:val="18"/>
              </w:rPr>
              <w:t>Detail panel opens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7CB1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85879" w14:textId="77777777" w:rsidR="00E55C57" w:rsidRDefault="00E55C57"/>
        </w:tc>
      </w:tr>
      <w:tr w:rsidR="00E55C57" w14:paraId="6F95107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E1ACE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7097C" w14:textId="77777777" w:rsidR="00E55C57" w:rsidRDefault="00000000">
            <w:r>
              <w:rPr>
                <w:sz w:val="18"/>
              </w:rPr>
              <w:t>Change workflow state from Draft to Pending Approval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399D0" w14:textId="77777777" w:rsidR="00E55C57" w:rsidRDefault="00000000">
            <w:r>
              <w:rPr>
                <w:sz w:val="18"/>
              </w:rPr>
              <w:t>Color changes to amber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08A2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06F27" w14:textId="77777777" w:rsidR="00E55C57" w:rsidRDefault="00E55C57"/>
        </w:tc>
      </w:tr>
      <w:tr w:rsidR="00E55C57" w14:paraId="6D83D47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5BB9D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B3ECB" w14:textId="77777777" w:rsidR="00E55C57" w:rsidRDefault="00000000">
            <w:r>
              <w:rPr>
                <w:sz w:val="18"/>
              </w:rPr>
              <w:t>Approve the task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4B389" w14:textId="77777777" w:rsidR="00E55C57" w:rsidRDefault="00000000">
            <w:r>
              <w:rPr>
                <w:sz w:val="18"/>
              </w:rPr>
              <w:t>Color changes to blue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854A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55CBE" w14:textId="77777777" w:rsidR="00E55C57" w:rsidRDefault="00E55C57"/>
        </w:tc>
      </w:tr>
      <w:tr w:rsidR="00E55C57" w14:paraId="2839B88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9D0B5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8B1E7" w14:textId="77777777" w:rsidR="00E55C57" w:rsidRDefault="00000000">
            <w:r>
              <w:rPr>
                <w:sz w:val="18"/>
              </w:rPr>
              <w:t>Release the task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DD863" w14:textId="77777777" w:rsidR="00E55C57" w:rsidRDefault="00000000">
            <w:r>
              <w:rPr>
                <w:sz w:val="18"/>
              </w:rPr>
              <w:t>Color changes to violet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3364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5A28C" w14:textId="77777777" w:rsidR="00E55C57" w:rsidRDefault="00E55C57"/>
        </w:tc>
      </w:tr>
      <w:tr w:rsidR="00E55C57" w14:paraId="2CA8F82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880C3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08664" w14:textId="77777777" w:rsidR="00E55C57" w:rsidRDefault="00000000">
            <w:r>
              <w:rPr>
                <w:sz w:val="18"/>
              </w:rPr>
              <w:t>Complete the task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08417" w14:textId="77777777" w:rsidR="00E55C57" w:rsidRDefault="00000000">
            <w:r>
              <w:rPr>
                <w:sz w:val="18"/>
              </w:rPr>
              <w:t>Color changes to green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8576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EA7D2" w14:textId="77777777" w:rsidR="00E55C57" w:rsidRDefault="00E55C57"/>
        </w:tc>
      </w:tr>
    </w:tbl>
    <w:p w14:paraId="6945F532" w14:textId="77777777" w:rsidR="00E55C57" w:rsidRDefault="00E55C57"/>
    <w:p w14:paraId="3BDC5C00" w14:textId="77777777" w:rsidR="00E55C57" w:rsidRDefault="00000000">
      <w:pPr>
        <w:pStyle w:val="Heading3"/>
      </w:pPr>
      <w:r>
        <w:t>TC-12.6 — Filter by Site/Department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16B8F85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C247DE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BB749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348BC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A0646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5F8B31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23CC3F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DCE6A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47DF7" w14:textId="77777777" w:rsidR="00E55C57" w:rsidRDefault="00000000">
            <w:r>
              <w:rPr>
                <w:sz w:val="18"/>
              </w:rPr>
              <w:t>Select a specific Site filter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1552F" w14:textId="77777777" w:rsidR="00E55C57" w:rsidRDefault="00000000">
            <w:r>
              <w:rPr>
                <w:sz w:val="18"/>
              </w:rPr>
              <w:t>Only tasks for that site shown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DA77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F6831" w14:textId="77777777" w:rsidR="00E55C57" w:rsidRDefault="00E55C57"/>
        </w:tc>
      </w:tr>
      <w:tr w:rsidR="00E55C57" w14:paraId="22C73AA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7B6D9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E78ED" w14:textId="77777777" w:rsidR="00E55C57" w:rsidRDefault="00000000">
            <w:r>
              <w:rPr>
                <w:sz w:val="18"/>
              </w:rPr>
              <w:t>Select a specific Department filter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1EAA0" w14:textId="77777777" w:rsidR="00E55C57" w:rsidRDefault="00000000">
            <w:r>
              <w:rPr>
                <w:sz w:val="18"/>
              </w:rPr>
              <w:t>Only tasks for that department shown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2BD6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860D2" w14:textId="77777777" w:rsidR="00E55C57" w:rsidRDefault="00E55C57"/>
        </w:tc>
      </w:tr>
      <w:tr w:rsidR="00E55C57" w14:paraId="10672EF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29EEB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76D51" w14:textId="77777777" w:rsidR="00E55C57" w:rsidRDefault="00000000">
            <w:r>
              <w:rPr>
                <w:sz w:val="18"/>
              </w:rPr>
              <w:t>Clear filters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9B55B" w14:textId="77777777" w:rsidR="00E55C57" w:rsidRDefault="00000000">
            <w:r>
              <w:rPr>
                <w:sz w:val="18"/>
              </w:rPr>
              <w:t>All tasks shown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F6AB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D64F8" w14:textId="77777777" w:rsidR="00E55C57" w:rsidRDefault="00E55C57"/>
        </w:tc>
      </w:tr>
    </w:tbl>
    <w:p w14:paraId="6180E43C" w14:textId="77777777" w:rsidR="00E55C57" w:rsidRDefault="00E55C57"/>
    <w:p w14:paraId="28C0C856" w14:textId="77777777" w:rsidR="00E55C57" w:rsidRDefault="00000000">
      <w:r>
        <w:rPr>
          <w:color w:val="CBD5E1"/>
          <w:sz w:val="12"/>
        </w:rPr>
        <w:lastRenderedPageBreak/>
        <w:t>━━━━━━━━━━━━━━━━━━━━━━━━━━━━━━━━━━━━━━━━━━━━━━━━━━━━━━━━━━━━━━━━━━━━━━</w:t>
      </w:r>
    </w:p>
    <w:p w14:paraId="06D24C5C" w14:textId="77777777" w:rsidR="00E55C57" w:rsidRDefault="00000000">
      <w:r>
        <w:br w:type="page"/>
      </w:r>
    </w:p>
    <w:p w14:paraId="4CC812FA" w14:textId="77777777" w:rsidR="00E55C57" w:rsidRDefault="00000000">
      <w:pPr>
        <w:pStyle w:val="Heading2"/>
      </w:pPr>
      <w:r>
        <w:lastRenderedPageBreak/>
        <w:t>TC-13: Scheduled Jobs &amp; Auto-Generation</w:t>
      </w:r>
    </w:p>
    <w:p w14:paraId="328CEB72" w14:textId="77777777" w:rsidR="00E55C57" w:rsidRDefault="00000000">
      <w:pPr>
        <w:pStyle w:val="Heading3"/>
      </w:pPr>
      <w:r>
        <w:t>TC-13.1 — PM Auto-Generation Job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532D55A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13A18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8EA812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2B652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9445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F0A80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C4C764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F931F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BD34B" w14:textId="77777777" w:rsidR="00E55C57" w:rsidRDefault="00000000">
            <w:r>
              <w:rPr>
                <w:sz w:val="18"/>
              </w:rPr>
              <w:t>Ensure at least one `maintenance_calendar` entry exists with frequency set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55C594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996B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86737" w14:textId="77777777" w:rsidR="00E55C57" w:rsidRDefault="00E55C57"/>
        </w:tc>
      </w:tr>
      <w:tr w:rsidR="00E55C57" w14:paraId="74C7EC5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3798F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B3A18" w14:textId="77777777" w:rsidR="00E55C57" w:rsidRDefault="00000000">
            <w:r>
              <w:rPr>
                <w:sz w:val="18"/>
              </w:rPr>
              <w:t>Set the last maintenance_request's date to be old enough that next_due ≤ today+7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067B6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7856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5F43F" w14:textId="77777777" w:rsidR="00E55C57" w:rsidRDefault="00E55C57"/>
        </w:tc>
      </w:tr>
      <w:tr w:rsidR="00E55C57" w14:paraId="615A737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22B62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7126A" w14:textId="77777777" w:rsidR="00E55C57" w:rsidRDefault="00000000">
            <w:r>
              <w:rPr>
                <w:sz w:val="18"/>
              </w:rPr>
              <w:t>Trigger the job manually or wait for 1:00 AM execution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A2EBE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01EB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83232" w14:textId="77777777" w:rsidR="00E55C57" w:rsidRDefault="00E55C57"/>
        </w:tc>
      </w:tr>
      <w:tr w:rsidR="00E55C57" w14:paraId="4815EC6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C8B1F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21DE0" w14:textId="77777777" w:rsidR="00E55C57" w:rsidRDefault="00000000">
            <w:r>
              <w:rPr>
                <w:sz w:val="18"/>
              </w:rPr>
              <w:t>Check for newly created: Maintenance Request (state=Draft) and Work Order (state=Requested, type=Preventive Maintenance)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0C649" w14:textId="77777777" w:rsidR="00E55C57" w:rsidRDefault="00000000">
            <w:r>
              <w:rPr>
                <w:sz w:val="18"/>
              </w:rPr>
              <w:t>Records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3A2E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E5815" w14:textId="77777777" w:rsidR="00E55C57" w:rsidRDefault="00E55C57"/>
        </w:tc>
      </w:tr>
      <w:tr w:rsidR="00E55C57" w14:paraId="18629C1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A1B69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A3A46" w14:textId="77777777" w:rsidR="00E55C57" w:rsidRDefault="00000000">
            <w:r>
              <w:rPr>
                <w:sz w:val="18"/>
              </w:rPr>
              <w:t>Verify **Scheduled Job Log**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A72F0" w14:textId="77777777" w:rsidR="00E55C57" w:rsidRDefault="00000000">
            <w:r>
              <w:rPr>
                <w:sz w:val="18"/>
              </w:rPr>
              <w:t>Log entry shows job_id, status=success, records_created count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81D0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F80F3" w14:textId="77777777" w:rsidR="00E55C57" w:rsidRDefault="00E55C57"/>
        </w:tc>
      </w:tr>
    </w:tbl>
    <w:p w14:paraId="1A0B89A2" w14:textId="77777777" w:rsidR="00E55C57" w:rsidRDefault="00E55C57"/>
    <w:p w14:paraId="47ABCCD0" w14:textId="77777777" w:rsidR="00E55C57" w:rsidRDefault="00000000">
      <w:pPr>
        <w:pStyle w:val="Heading3"/>
      </w:pPr>
      <w:r>
        <w:t>TC-13.2 — Job Logging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8481341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DD33E9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D3E25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E5FCBD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DBCB2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DCD0EF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83A119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76175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28BDD" w14:textId="77777777" w:rsidR="00E55C57" w:rsidRDefault="00000000">
            <w:r>
              <w:rPr>
                <w:sz w:val="18"/>
              </w:rPr>
              <w:t>Navigate to **Scheduled Job Log** entity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C6644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C156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DA39A" w14:textId="77777777" w:rsidR="00E55C57" w:rsidRDefault="00E55C57"/>
        </w:tc>
      </w:tr>
      <w:tr w:rsidR="00E55C57" w14:paraId="2E5D188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225CC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30EFAF" w14:textId="77777777" w:rsidR="00E55C57" w:rsidRDefault="00000000">
            <w:r>
              <w:rPr>
                <w:sz w:val="18"/>
              </w:rPr>
              <w:t>Verify latest entries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7C7B2" w14:textId="77777777" w:rsidR="00E55C57" w:rsidRDefault="00000000">
            <w:r>
              <w:rPr>
                <w:sz w:val="18"/>
              </w:rPr>
              <w:t>Shows job_id, job_name, status, started_at, completed_at, duration_seconds, records_created/updated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4B73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520ED" w14:textId="77777777" w:rsidR="00E55C57" w:rsidRDefault="00E55C57"/>
        </w:tc>
      </w:tr>
      <w:tr w:rsidR="00E55C57" w14:paraId="0AF7B56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323F3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6F57E" w14:textId="77777777" w:rsidR="00E55C57" w:rsidRDefault="00000000">
            <w:r>
              <w:rPr>
                <w:sz w:val="18"/>
              </w:rPr>
              <w:t>If a job failed, check error_message and error_traceback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4E946" w14:textId="77777777" w:rsidR="00E55C57" w:rsidRDefault="00000000">
            <w:r>
              <w:rPr>
                <w:sz w:val="18"/>
              </w:rPr>
              <w:t>Error details populated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5D7B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0F3DA" w14:textId="77777777" w:rsidR="00E55C57" w:rsidRDefault="00E55C57"/>
        </w:tc>
      </w:tr>
    </w:tbl>
    <w:p w14:paraId="5BF72E00" w14:textId="77777777" w:rsidR="00E55C57" w:rsidRDefault="00E55C57"/>
    <w:p w14:paraId="34AC90F4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B41BED3" w14:textId="77777777" w:rsidR="00E55C57" w:rsidRDefault="00000000">
      <w:r>
        <w:br w:type="page"/>
      </w:r>
    </w:p>
    <w:p w14:paraId="04428ADC" w14:textId="77777777" w:rsidR="00E55C57" w:rsidRDefault="00000000">
      <w:pPr>
        <w:pStyle w:val="Heading2"/>
      </w:pPr>
      <w:r>
        <w:lastRenderedPageBreak/>
        <w:t>TC-14: Server Actions</w:t>
      </w:r>
    </w:p>
    <w:p w14:paraId="07D5C41C" w14:textId="77777777" w:rsidR="00E55C57" w:rsidRDefault="00000000">
      <w:pPr>
        <w:pStyle w:val="Heading3"/>
      </w:pPr>
      <w:r>
        <w:t>TC-14.1 — Clone Asset (AR-8)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68AC3EE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123C4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5D585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D1572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5CB737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D9C1D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7453C91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B2834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202D8" w14:textId="77777777" w:rsidR="00E55C57" w:rsidRDefault="00000000">
            <w:r>
              <w:rPr>
                <w:sz w:val="18"/>
              </w:rPr>
              <w:t>Open "Test Motor 001"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83FBE6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381D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811E9" w14:textId="77777777" w:rsidR="00E55C57" w:rsidRDefault="00E55C57"/>
        </w:tc>
      </w:tr>
      <w:tr w:rsidR="00E55C57" w14:paraId="6396A17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6996D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8C03E" w14:textId="77777777" w:rsidR="00E55C57" w:rsidRDefault="00000000">
            <w:r>
              <w:rPr>
                <w:sz w:val="18"/>
              </w:rPr>
              <w:t>Click action **Clone Asset**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3D59B" w14:textId="77777777" w:rsidR="00E55C57" w:rsidRDefault="00000000">
            <w:r>
              <w:rPr>
                <w:sz w:val="18"/>
              </w:rPr>
              <w:t>A new asset record is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64EE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F066E" w14:textId="77777777" w:rsidR="00E55C57" w:rsidRDefault="00E55C57"/>
        </w:tc>
      </w:tr>
      <w:tr w:rsidR="00E55C57" w14:paraId="6A36B46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D6DEF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F2E89" w14:textId="77777777" w:rsidR="00E55C57" w:rsidRDefault="00000000">
            <w:r>
              <w:rPr>
                <w:sz w:val="18"/>
              </w:rPr>
              <w:t>Open the cloned asset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906E7" w14:textId="77777777" w:rsidR="00E55C57" w:rsidRDefault="00000000">
            <w:r>
              <w:rPr>
                <w:sz w:val="18"/>
              </w:rPr>
              <w:t>All fields copied from original (except unique identifiers)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A8A2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404BE" w14:textId="77777777" w:rsidR="00E55C57" w:rsidRDefault="00E55C57"/>
        </w:tc>
      </w:tr>
      <w:tr w:rsidR="00E55C57" w14:paraId="33A05DD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4BDC5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1184A" w14:textId="77777777" w:rsidR="00E55C57" w:rsidRDefault="00000000">
            <w:r>
              <w:rPr>
                <w:sz w:val="18"/>
              </w:rPr>
              <w:t>Verify the clone has a new Asset Tag (A-#####)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DB409" w14:textId="77777777" w:rsidR="00E55C57" w:rsidRDefault="00000000">
            <w:r>
              <w:rPr>
                <w:sz w:val="18"/>
              </w:rPr>
              <w:t>Different from original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09F5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E109F" w14:textId="77777777" w:rsidR="00E55C57" w:rsidRDefault="00E55C57"/>
        </w:tc>
      </w:tr>
    </w:tbl>
    <w:p w14:paraId="2A3C8574" w14:textId="77777777" w:rsidR="00E55C57" w:rsidRDefault="00E55C57"/>
    <w:p w14:paraId="6ED87B25" w14:textId="77777777" w:rsidR="00E55C57" w:rsidRDefault="00000000">
      <w:pPr>
        <w:pStyle w:val="Heading3"/>
      </w:pPr>
      <w:r>
        <w:t>TC-14.2 — Calculate RPN (Failure Analysis)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512146F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929A4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F1AF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A8440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041CC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5911F1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7D9F51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69D8C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6D8AE" w14:textId="77777777" w:rsidR="00E55C57" w:rsidRDefault="00000000">
            <w:r>
              <w:rPr>
                <w:sz w:val="18"/>
              </w:rPr>
              <w:t>Create **Failure Analysis**: Asset="Test Motor 001", Failure Code="Bearing", Failure Mode="Wear", Severity Score=8, Occurrence Score=5, Detection Score=3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3565E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50EB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36A83" w14:textId="77777777" w:rsidR="00E55C57" w:rsidRDefault="00E55C57"/>
        </w:tc>
      </w:tr>
      <w:tr w:rsidR="00E55C57" w14:paraId="122CD6D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D24FE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0D460" w14:textId="77777777" w:rsidR="00E55C57" w:rsidRDefault="00000000">
            <w:r>
              <w:rPr>
                <w:sz w:val="18"/>
              </w:rPr>
              <w:t>Click action **Calculate RPN**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0583E" w14:textId="77777777" w:rsidR="00E55C57" w:rsidRDefault="00000000">
            <w:r>
              <w:rPr>
                <w:sz w:val="18"/>
              </w:rPr>
              <w:t>RPN = 8 × 5 × 3 = 120; Risk Level auto-set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6158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5593A" w14:textId="77777777" w:rsidR="00E55C57" w:rsidRDefault="00E55C57"/>
        </w:tc>
      </w:tr>
      <w:tr w:rsidR="00E55C57" w14:paraId="3B60635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AEEF7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E530C" w14:textId="77777777" w:rsidR="00E55C57" w:rsidRDefault="00000000">
            <w:r>
              <w:rPr>
                <w:sz w:val="18"/>
              </w:rPr>
              <w:t>Verify RPN value = 120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4BA9E" w14:textId="77777777" w:rsidR="00E55C57" w:rsidRDefault="00000000">
            <w:r>
              <w:rPr>
                <w:sz w:val="18"/>
              </w:rPr>
              <w:t>Correct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A80F4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EBC08" w14:textId="77777777" w:rsidR="00E55C57" w:rsidRDefault="00E55C57"/>
        </w:tc>
      </w:tr>
    </w:tbl>
    <w:p w14:paraId="7BCEB6D2" w14:textId="77777777" w:rsidR="00E55C57" w:rsidRDefault="00E55C57"/>
    <w:p w14:paraId="4448906C" w14:textId="77777777" w:rsidR="00E55C57" w:rsidRDefault="00000000">
      <w:pPr>
        <w:pStyle w:val="Heading3"/>
      </w:pPr>
      <w:r>
        <w:t>TC-14.3 — Generate 5-Why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7154E09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95BE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83AA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DF3BA3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FB8A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CA43B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1AA558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FB0F9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15041D" w14:textId="77777777" w:rsidR="00E55C57" w:rsidRDefault="00000000">
            <w:r>
              <w:rPr>
                <w:sz w:val="18"/>
              </w:rPr>
              <w:t>Open a Failure Analysis record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BCD9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9DEE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96311" w14:textId="77777777" w:rsidR="00E55C57" w:rsidRDefault="00E55C57"/>
        </w:tc>
      </w:tr>
      <w:tr w:rsidR="00E55C57" w14:paraId="50024E3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FC10F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E2BF2" w14:textId="77777777" w:rsidR="00E55C57" w:rsidRDefault="00000000">
            <w:r>
              <w:rPr>
                <w:sz w:val="18"/>
              </w:rPr>
              <w:t>Click action **Generate 5-Why Template**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8D867" w14:textId="77777777" w:rsidR="00E55C57" w:rsidRDefault="00000000">
            <w:r>
              <w:rPr>
                <w:sz w:val="18"/>
              </w:rPr>
              <w:t>Structured template generated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2BA1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8DF11" w14:textId="77777777" w:rsidR="00E55C57" w:rsidRDefault="00E55C57"/>
        </w:tc>
      </w:tr>
      <w:tr w:rsidR="00E55C57" w14:paraId="1171D25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E7E6D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4E029" w14:textId="77777777" w:rsidR="00E55C57" w:rsidRDefault="00000000">
            <w:r>
              <w:rPr>
                <w:sz w:val="18"/>
              </w:rPr>
              <w:t>Verify template has 5 "Why" levels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84016" w14:textId="77777777" w:rsidR="00E55C57" w:rsidRDefault="00000000">
            <w:r>
              <w:rPr>
                <w:sz w:val="18"/>
              </w:rPr>
              <w:t>Template is complete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F78D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C8D33" w14:textId="77777777" w:rsidR="00E55C57" w:rsidRDefault="00E55C57"/>
        </w:tc>
      </w:tr>
    </w:tbl>
    <w:p w14:paraId="569F3443" w14:textId="77777777" w:rsidR="00E55C57" w:rsidRDefault="00E55C57"/>
    <w:p w14:paraId="34A4D451" w14:textId="77777777" w:rsidR="00E55C57" w:rsidRDefault="00000000">
      <w:pPr>
        <w:pStyle w:val="Heading3"/>
      </w:pPr>
      <w:r>
        <w:lastRenderedPageBreak/>
        <w:t>TC-14.4 — Generate Fishbone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D978DC3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2096F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0B147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DD559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EE8809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56670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6E3FDF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638B8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AE49B" w14:textId="77777777" w:rsidR="00E55C57" w:rsidRDefault="00000000">
            <w:r>
              <w:rPr>
                <w:sz w:val="18"/>
              </w:rPr>
              <w:t>Open a Failure Analysis record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0C83A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E429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CAB4A" w14:textId="77777777" w:rsidR="00E55C57" w:rsidRDefault="00E55C57"/>
        </w:tc>
      </w:tr>
      <w:tr w:rsidR="00E55C57" w14:paraId="580C669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2BC88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77209" w14:textId="77777777" w:rsidR="00E55C57" w:rsidRDefault="00000000">
            <w:r>
              <w:rPr>
                <w:sz w:val="18"/>
              </w:rPr>
              <w:t>Click action **Generate Fishbone Template**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ED228" w14:textId="77777777" w:rsidR="00E55C57" w:rsidRDefault="00000000">
            <w:r>
              <w:rPr>
                <w:sz w:val="18"/>
              </w:rPr>
              <w:t>Ishikawa diagram template generated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1315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F4E51" w14:textId="77777777" w:rsidR="00E55C57" w:rsidRDefault="00E55C57"/>
        </w:tc>
      </w:tr>
      <w:tr w:rsidR="00E55C57" w14:paraId="0E5254A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8C815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0B8EE" w14:textId="77777777" w:rsidR="00E55C57" w:rsidRDefault="00000000">
            <w:r>
              <w:rPr>
                <w:sz w:val="18"/>
              </w:rPr>
              <w:t>Verify categories: Man, Machine, Material, Method, Measurement, Environment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33A22" w14:textId="77777777" w:rsidR="00E55C57" w:rsidRDefault="00000000">
            <w:r>
              <w:rPr>
                <w:sz w:val="18"/>
              </w:rPr>
              <w:t>All present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A029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34030" w14:textId="77777777" w:rsidR="00E55C57" w:rsidRDefault="00E55C57"/>
        </w:tc>
      </w:tr>
    </w:tbl>
    <w:p w14:paraId="0786044E" w14:textId="77777777" w:rsidR="00E55C57" w:rsidRDefault="00E55C57"/>
    <w:p w14:paraId="3B5FC6F4" w14:textId="77777777" w:rsidR="00E55C57" w:rsidRDefault="00000000">
      <w:pPr>
        <w:pStyle w:val="Heading3"/>
      </w:pPr>
      <w:r>
        <w:t>TC-14.5 — Generate Maintenance Order from MR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95B38CF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05555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67DC9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4750B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AE57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2B29F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BE3B7B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F15C6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305B9" w14:textId="77777777" w:rsidR="00E55C57" w:rsidRDefault="00000000">
            <w:r>
              <w:rPr>
                <w:sz w:val="18"/>
              </w:rPr>
              <w:t>Open an Approved Maintenance Request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F7E46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C04D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29BE8" w14:textId="77777777" w:rsidR="00E55C57" w:rsidRDefault="00E55C57"/>
        </w:tc>
      </w:tr>
      <w:tr w:rsidR="00E55C57" w14:paraId="6E0E323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B0C25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DB12C" w14:textId="77777777" w:rsidR="00E55C57" w:rsidRDefault="00000000">
            <w:r>
              <w:rPr>
                <w:sz w:val="18"/>
              </w:rPr>
              <w:t>Click action **Generate Maintenance Order**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2B4A2" w14:textId="77777777" w:rsidR="00E55C57" w:rsidRDefault="00000000">
            <w:r>
              <w:rPr>
                <w:sz w:val="18"/>
              </w:rPr>
              <w:t>MTORD-#####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887E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2E66A" w14:textId="77777777" w:rsidR="00E55C57" w:rsidRDefault="00E55C57"/>
        </w:tc>
      </w:tr>
      <w:tr w:rsidR="00E55C57" w14:paraId="43C6C91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973A6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670F5" w14:textId="77777777" w:rsidR="00E55C57" w:rsidRDefault="00000000">
            <w:r>
              <w:rPr>
                <w:sz w:val="18"/>
              </w:rPr>
              <w:t>Open the generated Maintenance Order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8560B" w14:textId="77777777" w:rsidR="00E55C57" w:rsidRDefault="00000000">
            <w:r>
              <w:rPr>
                <w:sz w:val="18"/>
              </w:rPr>
              <w:t>Linked to the MR; work order reference set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9EB8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DFD99" w14:textId="77777777" w:rsidR="00E55C57" w:rsidRDefault="00E55C57"/>
        </w:tc>
      </w:tr>
    </w:tbl>
    <w:p w14:paraId="3C1CA65C" w14:textId="77777777" w:rsidR="00E55C57" w:rsidRDefault="00E55C57"/>
    <w:p w14:paraId="3226E3B3" w14:textId="77777777" w:rsidR="00E55C57" w:rsidRDefault="00000000">
      <w:pPr>
        <w:pStyle w:val="Heading3"/>
      </w:pPr>
      <w:r>
        <w:t>TC-14.6 — Create Purchase Request from MR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BCA2BD4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A206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A9345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09535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8F59C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335F8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53A573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061D2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58E3B" w14:textId="77777777" w:rsidR="00E55C57" w:rsidRDefault="00000000">
            <w:r>
              <w:rPr>
                <w:sz w:val="18"/>
              </w:rPr>
              <w:t>Open a Maintenance Request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E3837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F541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A0CD1" w14:textId="77777777" w:rsidR="00E55C57" w:rsidRDefault="00E55C57"/>
        </w:tc>
      </w:tr>
      <w:tr w:rsidR="00E55C57" w14:paraId="1F47DDC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08FAD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4DC14" w14:textId="77777777" w:rsidR="00E55C57" w:rsidRDefault="00000000">
            <w:r>
              <w:rPr>
                <w:sz w:val="18"/>
              </w:rPr>
              <w:t>Click action **Create Purchase Request**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BCB40" w14:textId="77777777" w:rsidR="00E55C57" w:rsidRDefault="00000000">
            <w:r>
              <w:rPr>
                <w:sz w:val="18"/>
              </w:rPr>
              <w:t>PR-#####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123E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A291C" w14:textId="77777777" w:rsidR="00E55C57" w:rsidRDefault="00E55C57"/>
        </w:tc>
      </w:tr>
      <w:tr w:rsidR="00E55C57" w14:paraId="386619D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31300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CB155" w14:textId="77777777" w:rsidR="00E55C57" w:rsidRDefault="00000000">
            <w:r>
              <w:rPr>
                <w:sz w:val="18"/>
              </w:rPr>
              <w:t>Open the generated PR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BC48D" w14:textId="77777777" w:rsidR="00E55C57" w:rsidRDefault="00000000">
            <w:r>
              <w:rPr>
                <w:sz w:val="18"/>
              </w:rPr>
              <w:t>Linked to MR; requestor and site populated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0115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51DD5" w14:textId="77777777" w:rsidR="00E55C57" w:rsidRDefault="00E55C57"/>
        </w:tc>
      </w:tr>
    </w:tbl>
    <w:p w14:paraId="3FFA466A" w14:textId="77777777" w:rsidR="00E55C57" w:rsidRDefault="00E55C57"/>
    <w:p w14:paraId="7F6C2D44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41184F5" w14:textId="77777777" w:rsidR="00E55C57" w:rsidRDefault="00000000">
      <w:r>
        <w:br w:type="page"/>
      </w:r>
    </w:p>
    <w:p w14:paraId="5F26A390" w14:textId="77777777" w:rsidR="00E55C57" w:rsidRDefault="00000000">
      <w:pPr>
        <w:pStyle w:val="Heading2"/>
      </w:pPr>
      <w:r>
        <w:lastRenderedPageBreak/>
        <w:t>TC-15: SLA Tracking &amp; Escalation</w:t>
      </w:r>
    </w:p>
    <w:p w14:paraId="685DAF31" w14:textId="77777777" w:rsidR="00E55C57" w:rsidRDefault="00000000">
      <w:pPr>
        <w:pStyle w:val="Heading3"/>
      </w:pPr>
      <w:r>
        <w:t>TC-15.1 — SLA Timer on Maintenance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493BDF4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6C98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D70D9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EE89C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E6FDA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A5ED77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238DD2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B1DAB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E15C4" w14:textId="77777777" w:rsidR="00E55C57" w:rsidRDefault="00000000">
            <w:r>
              <w:rPr>
                <w:sz w:val="18"/>
              </w:rPr>
              <w:t>Create MR with Priority=High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5E895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8509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81D4D" w14:textId="77777777" w:rsidR="00E55C57" w:rsidRDefault="00E55C57"/>
        </w:tc>
      </w:tr>
      <w:tr w:rsidR="00E55C57" w14:paraId="3FEA484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8F443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F990A" w14:textId="77777777" w:rsidR="00E55C57" w:rsidRDefault="00000000">
            <w:r>
              <w:rPr>
                <w:sz w:val="18"/>
              </w:rPr>
              <w:t>Submit for Approval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EE149" w14:textId="77777777" w:rsidR="00E55C57" w:rsidRDefault="00000000">
            <w:r>
              <w:rPr>
                <w:sz w:val="18"/>
              </w:rPr>
              <w:t>State = Pending Approval, SLA clock starts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5806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B521E" w14:textId="77777777" w:rsidR="00E55C57" w:rsidRDefault="00E55C57"/>
        </w:tc>
      </w:tr>
      <w:tr w:rsidR="00E55C57" w14:paraId="2DB70A1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39D8B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F977D" w14:textId="77777777" w:rsidR="00E55C57" w:rsidRDefault="00000000">
            <w:r>
              <w:rPr>
                <w:sz w:val="18"/>
              </w:rPr>
              <w:t>Check **SLA Status** field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386E0" w14:textId="77777777" w:rsidR="00E55C57" w:rsidRDefault="00000000">
            <w:r>
              <w:rPr>
                <w:sz w:val="18"/>
              </w:rPr>
              <w:t>"On Track" (within 4h threshold)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A31D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7DA1B" w14:textId="77777777" w:rsidR="00E55C57" w:rsidRDefault="00E55C57"/>
        </w:tc>
      </w:tr>
      <w:tr w:rsidR="00E55C57" w14:paraId="717D5B7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AC462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CCE00" w14:textId="77777777" w:rsidR="00E55C57" w:rsidRDefault="00000000">
            <w:r>
              <w:rPr>
                <w:sz w:val="18"/>
              </w:rPr>
              <w:t>Wait or simulate &gt;4 hours in Pending Approval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7AD24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A216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1739F" w14:textId="77777777" w:rsidR="00E55C57" w:rsidRDefault="00E55C57"/>
        </w:tc>
      </w:tr>
      <w:tr w:rsidR="00E55C57" w14:paraId="75983F1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C14F0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C3A7E" w14:textId="77777777" w:rsidR="00E55C57" w:rsidRDefault="00000000">
            <w:r>
              <w:rPr>
                <w:sz w:val="18"/>
              </w:rPr>
              <w:t>Verify **SLA Status** changes to "At Risk" or "Breached"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CBEA1" w14:textId="77777777" w:rsidR="00E55C57" w:rsidRDefault="00000000">
            <w:r>
              <w:rPr>
                <w:sz w:val="18"/>
              </w:rPr>
              <w:t>Status updated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9EB9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F2C03" w14:textId="77777777" w:rsidR="00E55C57" w:rsidRDefault="00E55C57"/>
        </w:tc>
      </w:tr>
      <w:tr w:rsidR="00E55C57" w14:paraId="7CE85AD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A1512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75624" w14:textId="77777777" w:rsidR="00E55C57" w:rsidRDefault="00000000">
            <w:r>
              <w:rPr>
                <w:sz w:val="18"/>
              </w:rPr>
              <w:t>Verify **Is Overdue** = Yes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06DA2" w14:textId="77777777" w:rsidR="00E55C57" w:rsidRDefault="00000000">
            <w:r>
              <w:rPr>
                <w:sz w:val="18"/>
              </w:rPr>
              <w:t>Auto-flagged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AAF6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8BEB0" w14:textId="77777777" w:rsidR="00E55C57" w:rsidRDefault="00E55C57"/>
        </w:tc>
      </w:tr>
    </w:tbl>
    <w:p w14:paraId="78F13846" w14:textId="77777777" w:rsidR="00E55C57" w:rsidRDefault="00E55C57"/>
    <w:p w14:paraId="5908DDB9" w14:textId="77777777" w:rsidR="00E55C57" w:rsidRDefault="00000000">
      <w:pPr>
        <w:pStyle w:val="Heading3"/>
      </w:pPr>
      <w:r>
        <w:t>TC-15.2 — SLA Timer on Work Order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594D8A7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EEBA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26F21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E378D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61202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DC53F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332D71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8658B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C6E65" w14:textId="77777777" w:rsidR="00E55C57" w:rsidRDefault="00000000">
            <w:r>
              <w:rPr>
                <w:sz w:val="18"/>
              </w:rPr>
              <w:t>Create WO and leave in Requested state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3FDEC" w14:textId="77777777" w:rsidR="00E55C57" w:rsidRDefault="00000000">
            <w:r>
              <w:rPr>
                <w:sz w:val="18"/>
              </w:rPr>
              <w:t>SLA = 8h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1096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34109" w14:textId="77777777" w:rsidR="00E55C57" w:rsidRDefault="00E55C57"/>
        </w:tc>
      </w:tr>
      <w:tr w:rsidR="00E55C57" w14:paraId="09F5E95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1E7D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716B0" w14:textId="77777777" w:rsidR="00E55C57" w:rsidRDefault="00000000">
            <w:r>
              <w:rPr>
                <w:sz w:val="18"/>
              </w:rPr>
              <w:t>Approve WO and leave in Approved state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E4F01" w14:textId="77777777" w:rsidR="00E55C57" w:rsidRDefault="00000000">
            <w:r>
              <w:rPr>
                <w:sz w:val="18"/>
              </w:rPr>
              <w:t>SLA = 24h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9B6D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97D3A" w14:textId="77777777" w:rsidR="00E55C57" w:rsidRDefault="00E55C57"/>
        </w:tc>
      </w:tr>
      <w:tr w:rsidR="00E55C57" w14:paraId="14A4543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5B58D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2C13C" w14:textId="77777777" w:rsidR="00E55C57" w:rsidRDefault="00000000">
            <w:r>
              <w:rPr>
                <w:sz w:val="18"/>
              </w:rPr>
              <w:t>Start WO and leave in In Progress state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BDA8F" w14:textId="77777777" w:rsidR="00E55C57" w:rsidRDefault="00000000">
            <w:r>
              <w:rPr>
                <w:sz w:val="18"/>
              </w:rPr>
              <w:t>SLA = 72h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C8FE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905E7" w14:textId="77777777" w:rsidR="00E55C57" w:rsidRDefault="00E55C57"/>
        </w:tc>
      </w:tr>
      <w:tr w:rsidR="00E55C57" w14:paraId="1F2C9AD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FD85C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C3077" w14:textId="77777777" w:rsidR="00E55C57" w:rsidRDefault="00000000">
            <w:r>
              <w:rPr>
                <w:sz w:val="18"/>
              </w:rPr>
              <w:t>Verify SLA status at each stage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C266A" w14:textId="77777777" w:rsidR="00E55C57" w:rsidRDefault="00000000">
            <w:r>
              <w:rPr>
                <w:sz w:val="18"/>
              </w:rPr>
              <w:t>Consistent with thresholds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A7A8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BC54B" w14:textId="77777777" w:rsidR="00E55C57" w:rsidRDefault="00E55C57"/>
        </w:tc>
      </w:tr>
    </w:tbl>
    <w:p w14:paraId="0D3C5C8F" w14:textId="77777777" w:rsidR="00E55C57" w:rsidRDefault="00E55C57"/>
    <w:p w14:paraId="5FB78D80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FBC4024" w14:textId="77777777" w:rsidR="00E55C57" w:rsidRDefault="00000000">
      <w:r>
        <w:br w:type="page"/>
      </w:r>
    </w:p>
    <w:p w14:paraId="13F57A59" w14:textId="77777777" w:rsidR="00E55C57" w:rsidRDefault="00000000">
      <w:pPr>
        <w:pStyle w:val="Heading2"/>
      </w:pPr>
      <w:r>
        <w:lastRenderedPageBreak/>
        <w:t>TC-16: Import &amp; Export</w:t>
      </w:r>
    </w:p>
    <w:p w14:paraId="4B6376EE" w14:textId="77777777" w:rsidR="00E55C57" w:rsidRDefault="00000000">
      <w:pPr>
        <w:pStyle w:val="Heading3"/>
      </w:pPr>
      <w:r>
        <w:t>TC-16.1 — Export to Excel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504C73E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6770E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231D2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E280B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31745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1093D8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B96B0A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C8671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E6CB4" w14:textId="77777777" w:rsidR="00E55C57" w:rsidRDefault="00000000">
            <w:r>
              <w:rPr>
                <w:sz w:val="18"/>
              </w:rPr>
              <w:t>Navigate to **Asset** list view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CEC17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9F8C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9127A" w14:textId="77777777" w:rsidR="00E55C57" w:rsidRDefault="00E55C57"/>
        </w:tc>
      </w:tr>
      <w:tr w:rsidR="00E55C57" w14:paraId="7F98116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3EACF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3CF82" w14:textId="77777777" w:rsidR="00E55C57" w:rsidRDefault="00000000">
            <w:r>
              <w:rPr>
                <w:sz w:val="18"/>
              </w:rPr>
              <w:t>Apply a filter (e.g., Site=Site A)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C6C90" w14:textId="77777777" w:rsidR="00E55C57" w:rsidRDefault="00000000">
            <w:r>
              <w:rPr>
                <w:sz w:val="18"/>
              </w:rPr>
              <w:t>Filtered list shows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DD55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D216D" w14:textId="77777777" w:rsidR="00E55C57" w:rsidRDefault="00E55C57"/>
        </w:tc>
      </w:tr>
      <w:tr w:rsidR="00E55C57" w14:paraId="125B1EA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FE50D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2CE5C" w14:textId="77777777" w:rsidR="00E55C57" w:rsidRDefault="00000000">
            <w:r>
              <w:rPr>
                <w:sz w:val="18"/>
              </w:rPr>
              <w:t>Click **Export**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36075" w14:textId="77777777" w:rsidR="00E55C57" w:rsidRDefault="00000000">
            <w:r>
              <w:rPr>
                <w:sz w:val="18"/>
              </w:rPr>
              <w:t>Excel file downloads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85BD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74FBF" w14:textId="77777777" w:rsidR="00E55C57" w:rsidRDefault="00E55C57"/>
        </w:tc>
      </w:tr>
      <w:tr w:rsidR="00E55C57" w14:paraId="371F9DF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43626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E3A34" w14:textId="77777777" w:rsidR="00E55C57" w:rsidRDefault="00000000">
            <w:r>
              <w:rPr>
                <w:sz w:val="18"/>
              </w:rPr>
              <w:t>Open the file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BB408" w14:textId="77777777" w:rsidR="00E55C57" w:rsidRDefault="00000000">
            <w:r>
              <w:rPr>
                <w:sz w:val="18"/>
              </w:rPr>
              <w:t>Contains all filtered records with correct column headers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67A4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D30A2" w14:textId="77777777" w:rsidR="00E55C57" w:rsidRDefault="00E55C57"/>
        </w:tc>
      </w:tr>
    </w:tbl>
    <w:p w14:paraId="52FB7115" w14:textId="77777777" w:rsidR="00E55C57" w:rsidRDefault="00E55C57"/>
    <w:p w14:paraId="132E0B7F" w14:textId="77777777" w:rsidR="00E55C57" w:rsidRDefault="00000000">
      <w:pPr>
        <w:pStyle w:val="Heading3"/>
      </w:pPr>
      <w:r>
        <w:t>TC-16.2 — Download Import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E0747B8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BCAF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258E83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9274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5D4F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71A43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3D0F4E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72D58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35819" w14:textId="77777777" w:rsidR="00E55C57" w:rsidRDefault="00000000">
            <w:r>
              <w:rPr>
                <w:sz w:val="18"/>
              </w:rPr>
              <w:t>Navigate to **Asset** list view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7635D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BCE0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C14A5" w14:textId="77777777" w:rsidR="00E55C57" w:rsidRDefault="00E55C57"/>
        </w:tc>
      </w:tr>
      <w:tr w:rsidR="00E55C57" w14:paraId="0BFA96D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11306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3885F" w14:textId="77777777" w:rsidR="00E55C57" w:rsidRDefault="00000000">
            <w:r>
              <w:rPr>
                <w:sz w:val="18"/>
              </w:rPr>
              <w:t>Click **Import**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39162" w14:textId="77777777" w:rsidR="00E55C57" w:rsidRDefault="00000000">
            <w:r>
              <w:rPr>
                <w:sz w:val="18"/>
              </w:rPr>
              <w:t>Import dialog opens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D338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E43C4" w14:textId="77777777" w:rsidR="00E55C57" w:rsidRDefault="00E55C57"/>
        </w:tc>
      </w:tr>
      <w:tr w:rsidR="00E55C57" w14:paraId="466B576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A5BE7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46890" w14:textId="77777777" w:rsidR="00E55C57" w:rsidRDefault="00000000">
            <w:r>
              <w:rPr>
                <w:sz w:val="18"/>
              </w:rPr>
              <w:t>Click **Download Template**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C2644" w14:textId="77777777" w:rsidR="00E55C57" w:rsidRDefault="00000000">
            <w:r>
              <w:rPr>
                <w:sz w:val="18"/>
              </w:rPr>
              <w:t>Excel template downloads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4E34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F2BAC" w14:textId="77777777" w:rsidR="00E55C57" w:rsidRDefault="00E55C57"/>
        </w:tc>
      </w:tr>
      <w:tr w:rsidR="00E55C57" w14:paraId="7D2A02D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3DB50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0152F1" w14:textId="77777777" w:rsidR="00E55C57" w:rsidRDefault="00000000">
            <w:r>
              <w:rPr>
                <w:sz w:val="18"/>
              </w:rPr>
              <w:t>Open the template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7E14F" w14:textId="77777777" w:rsidR="00E55C57" w:rsidRDefault="00000000">
            <w:r>
              <w:rPr>
                <w:sz w:val="18"/>
              </w:rPr>
              <w:t>Contains correct column headers, no data rows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B73F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D4DAF" w14:textId="77777777" w:rsidR="00E55C57" w:rsidRDefault="00E55C57"/>
        </w:tc>
      </w:tr>
    </w:tbl>
    <w:p w14:paraId="4FBB20BC" w14:textId="77777777" w:rsidR="00E55C57" w:rsidRDefault="00E55C57"/>
    <w:p w14:paraId="58E39C18" w14:textId="77777777" w:rsidR="00E55C57" w:rsidRDefault="00000000">
      <w:pPr>
        <w:pStyle w:val="Heading3"/>
      </w:pPr>
      <w:r>
        <w:t>TC-16.3 — Import with Validation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85D1CF8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E82FB8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7B6802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51D71D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B64AD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171F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B03E8A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D1795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E7F87" w14:textId="77777777" w:rsidR="00E55C57" w:rsidRDefault="00000000">
            <w:r>
              <w:rPr>
                <w:sz w:val="18"/>
              </w:rPr>
              <w:t>Fill the template with 3 valid asset records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F3411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D115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02EE5" w14:textId="77777777" w:rsidR="00E55C57" w:rsidRDefault="00E55C57"/>
        </w:tc>
      </w:tr>
      <w:tr w:rsidR="00E55C57" w14:paraId="7CC3620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1F462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95501" w14:textId="77777777" w:rsidR="00E55C57" w:rsidRDefault="00000000">
            <w:r>
              <w:rPr>
                <w:sz w:val="18"/>
              </w:rPr>
              <w:t>Upload the file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ED583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1EDB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A3BC2" w14:textId="77777777" w:rsidR="00E55C57" w:rsidRDefault="00E55C57"/>
        </w:tc>
      </w:tr>
      <w:tr w:rsidR="00E55C57" w14:paraId="2B85F7A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5B888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52695" w14:textId="77777777" w:rsidR="00E55C57" w:rsidRDefault="00000000">
            <w:r>
              <w:rPr>
                <w:sz w:val="18"/>
              </w:rPr>
              <w:t>Click **Validate**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5C845" w14:textId="77777777" w:rsidR="00E55C57" w:rsidRDefault="00000000">
            <w:r>
              <w:rPr>
                <w:sz w:val="18"/>
              </w:rPr>
              <w:t>Validation results show 3 valid records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0C40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C1D89" w14:textId="77777777" w:rsidR="00E55C57" w:rsidRDefault="00E55C57"/>
        </w:tc>
      </w:tr>
      <w:tr w:rsidR="00E55C57" w14:paraId="7769CDE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BCDD0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38B37" w14:textId="77777777" w:rsidR="00E55C57" w:rsidRDefault="00000000">
            <w:r>
              <w:rPr>
                <w:sz w:val="18"/>
              </w:rPr>
              <w:t>Click **Execute**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090FA" w14:textId="77777777" w:rsidR="00E55C57" w:rsidRDefault="00000000">
            <w:r>
              <w:rPr>
                <w:sz w:val="18"/>
              </w:rPr>
              <w:t>3 assets created with auto-assigned IDs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6920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DBE48" w14:textId="77777777" w:rsidR="00E55C57" w:rsidRDefault="00E55C57"/>
        </w:tc>
      </w:tr>
      <w:tr w:rsidR="00E55C57" w14:paraId="0736136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C4F5D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D6ACB" w14:textId="77777777" w:rsidR="00E55C57" w:rsidRDefault="00000000">
            <w:r>
              <w:rPr>
                <w:sz w:val="18"/>
              </w:rPr>
              <w:t>Verify records in list view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6B693" w14:textId="77777777" w:rsidR="00E55C57" w:rsidRDefault="00000000">
            <w:r>
              <w:rPr>
                <w:sz w:val="18"/>
              </w:rPr>
              <w:t>All 3 present with correct data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7148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B1A8B" w14:textId="77777777" w:rsidR="00E55C57" w:rsidRDefault="00E55C57"/>
        </w:tc>
      </w:tr>
    </w:tbl>
    <w:p w14:paraId="40920B4A" w14:textId="77777777" w:rsidR="00E55C57" w:rsidRDefault="00E55C57"/>
    <w:p w14:paraId="3DC7DF50" w14:textId="77777777" w:rsidR="00E55C57" w:rsidRDefault="00000000">
      <w:pPr>
        <w:pStyle w:val="Heading3"/>
      </w:pPr>
      <w:r>
        <w:lastRenderedPageBreak/>
        <w:t>TC-16.4 — Import with Errors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37C5F7D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EDA34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5C413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FD5CF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A35E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382C3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FA4884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8176C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78258" w14:textId="77777777" w:rsidR="00E55C57" w:rsidRDefault="00000000">
            <w:r>
              <w:rPr>
                <w:sz w:val="18"/>
              </w:rPr>
              <w:t>Fill template with 1 valid + 1 invalid record (missing required field)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04A53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0429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899E4" w14:textId="77777777" w:rsidR="00E55C57" w:rsidRDefault="00E55C57"/>
        </w:tc>
      </w:tr>
      <w:tr w:rsidR="00E55C57" w14:paraId="305C903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D24CB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97C80" w14:textId="77777777" w:rsidR="00E55C57" w:rsidRDefault="00000000">
            <w:r>
              <w:rPr>
                <w:sz w:val="18"/>
              </w:rPr>
              <w:t>Upload and **Validate**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A24FA" w14:textId="77777777" w:rsidR="00E55C57" w:rsidRDefault="00000000">
            <w:r>
              <w:rPr>
                <w:sz w:val="18"/>
              </w:rPr>
              <w:t>Shows 1 valid, 1 error with error details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942A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E73C8" w14:textId="77777777" w:rsidR="00E55C57" w:rsidRDefault="00E55C57"/>
        </w:tc>
      </w:tr>
      <w:tr w:rsidR="00E55C57" w14:paraId="7686027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4FED8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18A26" w14:textId="77777777" w:rsidR="00E55C57" w:rsidRDefault="00000000">
            <w:r>
              <w:rPr>
                <w:sz w:val="18"/>
              </w:rPr>
              <w:t>Verify error message is clear and identifies the issue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D99EF" w14:textId="77777777" w:rsidR="00E55C57" w:rsidRDefault="00000000">
            <w:r>
              <w:rPr>
                <w:sz w:val="18"/>
              </w:rPr>
              <w:t>Missing field identified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7669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8EB42" w14:textId="77777777" w:rsidR="00E55C57" w:rsidRDefault="00E55C57"/>
        </w:tc>
      </w:tr>
    </w:tbl>
    <w:p w14:paraId="0E187D20" w14:textId="77777777" w:rsidR="00E55C57" w:rsidRDefault="00E55C57"/>
    <w:p w14:paraId="5C84E075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0A3CC4E" w14:textId="77777777" w:rsidR="00E55C57" w:rsidRDefault="00000000">
      <w:r>
        <w:br w:type="page"/>
      </w:r>
    </w:p>
    <w:p w14:paraId="56E1CA70" w14:textId="77777777" w:rsidR="00E55C57" w:rsidRDefault="00000000">
      <w:pPr>
        <w:pStyle w:val="Heading2"/>
      </w:pPr>
      <w:r>
        <w:lastRenderedPageBreak/>
        <w:t>TC-17: Notifications</w:t>
      </w:r>
    </w:p>
    <w:p w14:paraId="2F201F81" w14:textId="77777777" w:rsidR="00E55C57" w:rsidRDefault="00000000">
      <w:pPr>
        <w:pStyle w:val="Heading3"/>
      </w:pPr>
      <w:r>
        <w:t>TC-17.1 — Maintenance Request Notifications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03EB13C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55227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DAE83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EC934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DC0E9F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29CA3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71D304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2392B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7EF74" w14:textId="77777777" w:rsidR="00E55C57" w:rsidRDefault="00000000">
            <w:r>
              <w:rPr>
                <w:sz w:val="18"/>
              </w:rPr>
              <w:t>Create MR and Submit for Approval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9FDE5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E225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84FE0" w14:textId="77777777" w:rsidR="00E55C57" w:rsidRDefault="00E55C57"/>
        </w:tc>
      </w:tr>
      <w:tr w:rsidR="00E55C57" w14:paraId="799CDA9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1B67D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290B4" w14:textId="77777777" w:rsidR="00E55C57" w:rsidRDefault="00000000">
            <w:r>
              <w:rPr>
                <w:sz w:val="18"/>
              </w:rPr>
              <w:t>Check if approvers receive notification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64B8A" w14:textId="77777777" w:rsidR="00E55C57" w:rsidRDefault="00000000">
            <w:r>
              <w:rPr>
                <w:sz w:val="18"/>
              </w:rPr>
              <w:t>Notification sent (Socket.IO or email)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CDA9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B2E53" w14:textId="77777777" w:rsidR="00E55C57" w:rsidRDefault="00E55C57"/>
        </w:tc>
      </w:tr>
      <w:tr w:rsidR="00E55C57" w14:paraId="204AB25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B257B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9A9F0" w14:textId="77777777" w:rsidR="00E55C57" w:rsidRDefault="00000000">
            <w:r>
              <w:rPr>
                <w:sz w:val="18"/>
              </w:rPr>
              <w:t>Approve the MR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9364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31BD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F610B" w14:textId="77777777" w:rsidR="00E55C57" w:rsidRDefault="00E55C57"/>
        </w:tc>
      </w:tr>
      <w:tr w:rsidR="00E55C57" w14:paraId="63AE93B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8C184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4E635" w14:textId="77777777" w:rsidR="00E55C57" w:rsidRDefault="00000000">
            <w:r>
              <w:rPr>
                <w:sz w:val="18"/>
              </w:rPr>
              <w:t>Check if requestor receives approval notification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03F78" w14:textId="77777777" w:rsidR="00E55C57" w:rsidRDefault="00000000">
            <w:r>
              <w:rPr>
                <w:sz w:val="18"/>
              </w:rPr>
              <w:t>Notification sent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FABA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7C21D" w14:textId="77777777" w:rsidR="00E55C57" w:rsidRDefault="00E55C57"/>
        </w:tc>
      </w:tr>
    </w:tbl>
    <w:p w14:paraId="3B65FB18" w14:textId="77777777" w:rsidR="00E55C57" w:rsidRDefault="00E55C57"/>
    <w:p w14:paraId="525EAE38" w14:textId="77777777" w:rsidR="00E55C57" w:rsidRDefault="00000000">
      <w:pPr>
        <w:pStyle w:val="Heading3"/>
      </w:pPr>
      <w:r>
        <w:t>TC-17.2 — Work Order Notifications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00AA587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E86C5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94E0AD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C0DA9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4EACE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50C10C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82B9B4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D0069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5AA37" w14:textId="77777777" w:rsidR="00E55C57" w:rsidRDefault="00000000">
            <w:r>
              <w:rPr>
                <w:sz w:val="18"/>
              </w:rPr>
              <w:t>Start a Work Order (transition to In Progress)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FD361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CEA1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D0A29" w14:textId="77777777" w:rsidR="00E55C57" w:rsidRDefault="00E55C57"/>
        </w:tc>
      </w:tr>
      <w:tr w:rsidR="00E55C57" w14:paraId="61B8F91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04769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05A76" w14:textId="77777777" w:rsidR="00E55C57" w:rsidRDefault="00000000">
            <w:r>
              <w:rPr>
                <w:sz w:val="18"/>
              </w:rPr>
              <w:t>Check if assigned labor receives notification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B6077" w14:textId="77777777" w:rsidR="00E55C57" w:rsidRDefault="00000000">
            <w:r>
              <w:rPr>
                <w:sz w:val="18"/>
              </w:rPr>
              <w:t>Notification sent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0C25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B9ED3" w14:textId="77777777" w:rsidR="00E55C57" w:rsidRDefault="00E55C57"/>
        </w:tc>
      </w:tr>
    </w:tbl>
    <w:p w14:paraId="1038CB8A" w14:textId="77777777" w:rsidR="00E55C57" w:rsidRDefault="00E55C57"/>
    <w:p w14:paraId="6DE51AFD" w14:textId="77777777" w:rsidR="00E55C57" w:rsidRDefault="00000000">
      <w:pPr>
        <w:pStyle w:val="Heading3"/>
      </w:pPr>
      <w:r>
        <w:t>TC-17.3 — Real-Time Socket.IO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A4A8344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93C0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14DA2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C1F50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2A0347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C6BA5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8C48C8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A97F4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433B8" w14:textId="77777777" w:rsidR="00E55C57" w:rsidRDefault="00000000">
            <w:r>
              <w:rPr>
                <w:sz w:val="18"/>
              </w:rPr>
              <w:t>Open the same entity in two browser tabs/sessions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1100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FE16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84ED1" w14:textId="77777777" w:rsidR="00E55C57" w:rsidRDefault="00E55C57"/>
        </w:tc>
      </w:tr>
      <w:tr w:rsidR="00E55C57" w14:paraId="66F30AA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0FB4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3B405" w14:textId="77777777" w:rsidR="00E55C57" w:rsidRDefault="00000000">
            <w:r>
              <w:rPr>
                <w:sz w:val="18"/>
              </w:rPr>
              <w:t>Update a record in Tab 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E01A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140D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1A9FC" w14:textId="77777777" w:rsidR="00E55C57" w:rsidRDefault="00E55C57"/>
        </w:tc>
      </w:tr>
      <w:tr w:rsidR="00E55C57" w14:paraId="2FD844E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B936A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30394" w14:textId="77777777" w:rsidR="00E55C57" w:rsidRDefault="00000000">
            <w:r>
              <w:rPr>
                <w:sz w:val="18"/>
              </w:rPr>
              <w:t>Verify Tab 2 receives a real-time update or notification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D15D7" w14:textId="77777777" w:rsidR="00E55C57" w:rsidRDefault="00000000">
            <w:r>
              <w:rPr>
                <w:sz w:val="18"/>
              </w:rPr>
              <w:t>Update reflected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BA11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09E5F" w14:textId="77777777" w:rsidR="00E55C57" w:rsidRDefault="00E55C57"/>
        </w:tc>
      </w:tr>
    </w:tbl>
    <w:p w14:paraId="16D83A13" w14:textId="77777777" w:rsidR="00E55C57" w:rsidRDefault="00E55C57"/>
    <w:p w14:paraId="003898D6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64C0A7C" w14:textId="77777777" w:rsidR="00E55C57" w:rsidRDefault="00000000">
      <w:r>
        <w:br w:type="page"/>
      </w:r>
    </w:p>
    <w:p w14:paraId="7E3AE81F" w14:textId="77777777" w:rsidR="00E55C57" w:rsidRDefault="00000000">
      <w:pPr>
        <w:pStyle w:val="Heading2"/>
      </w:pPr>
      <w:r>
        <w:lastRenderedPageBreak/>
        <w:t>TC-18: Cross-Workflow Integration</w:t>
      </w:r>
    </w:p>
    <w:p w14:paraId="34E7FADC" w14:textId="77777777" w:rsidR="00E55C57" w:rsidRDefault="00000000">
      <w:pPr>
        <w:pStyle w:val="Heading3"/>
      </w:pPr>
      <w:r>
        <w:t>TC-18.1 — Maintenance Request → Work Order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4AD624B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F90BB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0225D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307C0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D32E8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6C62C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F89705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0CF0F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43702" w14:textId="77777777" w:rsidR="00E55C57" w:rsidRDefault="00000000">
            <w:r>
              <w:rPr>
                <w:sz w:val="18"/>
              </w:rPr>
              <w:t>Create and approve a Maintenance Request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F2948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F9C0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18F76" w14:textId="77777777" w:rsidR="00E55C57" w:rsidRDefault="00E55C57"/>
        </w:tc>
      </w:tr>
      <w:tr w:rsidR="00E55C57" w14:paraId="017CF55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6B416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76F9C" w14:textId="77777777" w:rsidR="00E55C57" w:rsidRDefault="00000000">
            <w:r>
              <w:rPr>
                <w:sz w:val="18"/>
              </w:rPr>
              <w:t>Use server action **Generate Maintenance Order**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16F50" w14:textId="77777777" w:rsidR="00E55C57" w:rsidRDefault="00000000">
            <w:r>
              <w:rPr>
                <w:sz w:val="18"/>
              </w:rPr>
              <w:t>Maintenance Order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8406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AADDE" w14:textId="77777777" w:rsidR="00E55C57" w:rsidRDefault="00E55C57"/>
        </w:tc>
      </w:tr>
      <w:tr w:rsidR="00E55C57" w14:paraId="0A194B0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BEBD5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32830" w14:textId="77777777" w:rsidR="00E55C57" w:rsidRDefault="00000000">
            <w:r>
              <w:rPr>
                <w:sz w:val="18"/>
              </w:rPr>
              <w:t>Verify the MO has a linked Work Order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9AEA9" w14:textId="77777777" w:rsidR="00E55C57" w:rsidRDefault="00000000">
            <w:r>
              <w:rPr>
                <w:sz w:val="18"/>
              </w:rPr>
              <w:t>WO reference populated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E7D3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73997" w14:textId="77777777" w:rsidR="00E55C57" w:rsidRDefault="00E55C57"/>
        </w:tc>
      </w:tr>
      <w:tr w:rsidR="00E55C57" w14:paraId="3B19491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0C223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463BA" w14:textId="77777777" w:rsidR="00E55C57" w:rsidRDefault="00000000">
            <w:r>
              <w:rPr>
                <w:sz w:val="18"/>
              </w:rPr>
              <w:t>Open the Work Order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29417" w14:textId="77777777" w:rsidR="00E55C57" w:rsidRDefault="00000000">
            <w:r>
              <w:rPr>
                <w:sz w:val="18"/>
              </w:rPr>
              <w:t>WO exists in Requested state, type=Corrective Maintenance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7EEB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7D39A6" w14:textId="77777777" w:rsidR="00E55C57" w:rsidRDefault="00E55C57"/>
        </w:tc>
      </w:tr>
    </w:tbl>
    <w:p w14:paraId="541571CF" w14:textId="77777777" w:rsidR="00E55C57" w:rsidRDefault="00E55C57"/>
    <w:p w14:paraId="55BC0177" w14:textId="77777777" w:rsidR="00E55C57" w:rsidRDefault="00000000">
      <w:pPr>
        <w:pStyle w:val="Heading3"/>
      </w:pPr>
      <w:r>
        <w:t>TC-18.2 — Maintenance Request → Purchase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555E165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1285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48F74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041CA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8A466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7918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264C89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4D03B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560E4" w14:textId="77777777" w:rsidR="00E55C57" w:rsidRDefault="00000000">
            <w:r>
              <w:rPr>
                <w:sz w:val="18"/>
              </w:rPr>
              <w:t>Open an Approved Maintenance Request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2F587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208B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46788" w14:textId="77777777" w:rsidR="00E55C57" w:rsidRDefault="00E55C57"/>
        </w:tc>
      </w:tr>
      <w:tr w:rsidR="00E55C57" w14:paraId="0B41E7F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F1567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4E921" w14:textId="77777777" w:rsidR="00E55C57" w:rsidRDefault="00000000">
            <w:r>
              <w:rPr>
                <w:sz w:val="18"/>
              </w:rPr>
              <w:t>Use server action **Create Purchase Request**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09997" w14:textId="77777777" w:rsidR="00E55C57" w:rsidRDefault="00000000">
            <w:r>
              <w:rPr>
                <w:sz w:val="18"/>
              </w:rPr>
              <w:t>PR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1006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98BB7" w14:textId="77777777" w:rsidR="00E55C57" w:rsidRDefault="00E55C57"/>
        </w:tc>
      </w:tr>
      <w:tr w:rsidR="00E55C57" w14:paraId="33EB04D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BB0B6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71DBF" w14:textId="77777777" w:rsidR="00E55C57" w:rsidRDefault="00000000">
            <w:r>
              <w:rPr>
                <w:sz w:val="18"/>
              </w:rPr>
              <w:t>Verify PR has correct requestor, site, department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CE3F4" w14:textId="77777777" w:rsidR="00E55C57" w:rsidRDefault="00000000">
            <w:r>
              <w:rPr>
                <w:sz w:val="18"/>
              </w:rPr>
              <w:t>Populated from MR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1F0F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70296" w14:textId="77777777" w:rsidR="00E55C57" w:rsidRDefault="00E55C57"/>
        </w:tc>
      </w:tr>
    </w:tbl>
    <w:p w14:paraId="5A2494F9" w14:textId="77777777" w:rsidR="00E55C57" w:rsidRDefault="00E55C57"/>
    <w:p w14:paraId="4874067F" w14:textId="77777777" w:rsidR="00E55C57" w:rsidRDefault="00000000">
      <w:pPr>
        <w:pStyle w:val="Heading3"/>
      </w:pPr>
      <w:r>
        <w:t>TC-18.3 — Work Order → Safety Permit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96D7F8F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A2183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545D3B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97493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A2AEE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DCC25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C19E4B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35BCE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5B2EC" w14:textId="77777777" w:rsidR="00E55C57" w:rsidRDefault="00000000">
            <w:r>
              <w:rPr>
                <w:sz w:val="18"/>
              </w:rPr>
              <w:t>Create a Work Order with LOTO Required = Yes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DCD59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B78F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D81CF" w14:textId="77777777" w:rsidR="00E55C57" w:rsidRDefault="00E55C57"/>
        </w:tc>
      </w:tr>
      <w:tr w:rsidR="00E55C57" w14:paraId="0D54192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87715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D2D5B" w14:textId="77777777" w:rsidR="00E55C57" w:rsidRDefault="00000000">
            <w:r>
              <w:rPr>
                <w:sz w:val="18"/>
              </w:rPr>
              <w:t>Create a Safety Permit linked to this WO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1D5E5" w14:textId="77777777" w:rsidR="00E55C57" w:rsidRDefault="00000000">
            <w:r>
              <w:rPr>
                <w:sz w:val="18"/>
              </w:rPr>
              <w:t>Permit Type = LOTO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7AA3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A4C76" w14:textId="77777777" w:rsidR="00E55C57" w:rsidRDefault="00E55C57"/>
        </w:tc>
      </w:tr>
      <w:tr w:rsidR="00E55C57" w14:paraId="2129DEA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65957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E4CD4" w14:textId="77777777" w:rsidR="00E55C57" w:rsidRDefault="00000000">
            <w:r>
              <w:rPr>
                <w:sz w:val="18"/>
              </w:rPr>
              <w:t>Verify WO → Safety Permit child link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61BFD" w14:textId="77777777" w:rsidR="00E55C57" w:rsidRDefault="00000000">
            <w:r>
              <w:rPr>
                <w:sz w:val="18"/>
              </w:rPr>
              <w:t>Permit appears in WO children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C6A8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F1DDF" w14:textId="77777777" w:rsidR="00E55C57" w:rsidRDefault="00E55C57"/>
        </w:tc>
      </w:tr>
    </w:tbl>
    <w:p w14:paraId="5E4ED8E6" w14:textId="77777777" w:rsidR="00E55C57" w:rsidRDefault="00E55C57"/>
    <w:p w14:paraId="11E3C68D" w14:textId="77777777" w:rsidR="00E55C57" w:rsidRDefault="00000000">
      <w:pPr>
        <w:pStyle w:val="Heading3"/>
      </w:pPr>
      <w:r>
        <w:lastRenderedPageBreak/>
        <w:t>TC-18.4 — PM Calendar → Full Chain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7183D3D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44BE46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448654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22AD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936522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BA50F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F39817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232B0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F6880" w14:textId="77777777" w:rsidR="00E55C57" w:rsidRDefault="00000000">
            <w:r>
              <w:rPr>
                <w:sz w:val="18"/>
              </w:rPr>
              <w:t>Create a PM task via the calendar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8B2D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0DE3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A6ECD" w14:textId="77777777" w:rsidR="00E55C57" w:rsidRDefault="00E55C57"/>
        </w:tc>
      </w:tr>
      <w:tr w:rsidR="00E55C57" w14:paraId="68620A0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9A281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BFFA4" w14:textId="77777777" w:rsidR="00E55C57" w:rsidRDefault="00000000">
            <w:r>
              <w:rPr>
                <w:sz w:val="18"/>
              </w:rPr>
              <w:t>Verify: Maintenance Activity created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AE2B5" w14:textId="77777777" w:rsidR="00E55C57" w:rsidRDefault="00000000">
            <w:r>
              <w:rPr>
                <w:sz w:val="18"/>
              </w:rPr>
              <w:t>Exists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8396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01E94" w14:textId="77777777" w:rsidR="00E55C57" w:rsidRDefault="00E55C57"/>
        </w:tc>
      </w:tr>
      <w:tr w:rsidR="00E55C57" w14:paraId="1BB0A6E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693F8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74F23" w14:textId="77777777" w:rsidR="00E55C57" w:rsidRDefault="00000000">
            <w:r>
              <w:rPr>
                <w:sz w:val="18"/>
              </w:rPr>
              <w:t>Verify: Planned Maintenance Activity created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3B479" w14:textId="77777777" w:rsidR="00E55C57" w:rsidRDefault="00000000">
            <w:r>
              <w:rPr>
                <w:sz w:val="18"/>
              </w:rPr>
              <w:t>Exists, links to activity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F801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1CF0A" w14:textId="77777777" w:rsidR="00E55C57" w:rsidRDefault="00E55C57"/>
        </w:tc>
      </w:tr>
      <w:tr w:rsidR="00E55C57" w14:paraId="70AD069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081FA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73049" w14:textId="77777777" w:rsidR="00E55C57" w:rsidRDefault="00000000">
            <w:r>
              <w:rPr>
                <w:sz w:val="18"/>
              </w:rPr>
              <w:t>Verify: Work Order created (type=Preventive Maintenance)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4198A" w14:textId="77777777" w:rsidR="00E55C57" w:rsidRDefault="00000000">
            <w:r>
              <w:rPr>
                <w:sz w:val="18"/>
              </w:rPr>
              <w:t>Exists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4A5B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71F00" w14:textId="77777777" w:rsidR="00E55C57" w:rsidRDefault="00E55C57"/>
        </w:tc>
      </w:tr>
      <w:tr w:rsidR="00E55C57" w14:paraId="5F6A72B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27C30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3133B" w14:textId="77777777" w:rsidR="00E55C57" w:rsidRDefault="00000000">
            <w:r>
              <w:rPr>
                <w:sz w:val="18"/>
              </w:rPr>
              <w:t>Verify: Work Order Activity created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59773" w14:textId="77777777" w:rsidR="00E55C57" w:rsidRDefault="00000000">
            <w:r>
              <w:rPr>
                <w:sz w:val="18"/>
              </w:rPr>
              <w:t>Exists, links to WO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FE88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83D0B" w14:textId="77777777" w:rsidR="00E55C57" w:rsidRDefault="00E55C57"/>
        </w:tc>
      </w:tr>
      <w:tr w:rsidR="00E55C57" w14:paraId="451375A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088CA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C75D7" w14:textId="77777777" w:rsidR="00E55C57" w:rsidRDefault="00000000">
            <w:r>
              <w:rPr>
                <w:sz w:val="18"/>
              </w:rPr>
              <w:t>Verify: Maintenance Request created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18561" w14:textId="77777777" w:rsidR="00E55C57" w:rsidRDefault="00000000">
            <w:r>
              <w:rPr>
                <w:sz w:val="18"/>
              </w:rPr>
              <w:t>Exists, links to PMA and WO Activity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6D6F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2B8AB" w14:textId="77777777" w:rsidR="00E55C57" w:rsidRDefault="00E55C57"/>
        </w:tc>
      </w:tr>
      <w:tr w:rsidR="00E55C57" w14:paraId="5D1775C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45E8F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C48D9" w14:textId="77777777" w:rsidR="00E55C57" w:rsidRDefault="00000000">
            <w:r>
              <w:rPr>
                <w:sz w:val="18"/>
              </w:rPr>
              <w:t>All entities are cross-linked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38FCF" w14:textId="77777777" w:rsidR="00E55C57" w:rsidRDefault="00000000">
            <w:r>
              <w:rPr>
                <w:sz w:val="18"/>
              </w:rPr>
              <w:t>All links valid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0F66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8BC95" w14:textId="77777777" w:rsidR="00E55C57" w:rsidRDefault="00E55C57"/>
        </w:tc>
      </w:tr>
    </w:tbl>
    <w:p w14:paraId="680DF801" w14:textId="77777777" w:rsidR="00E55C57" w:rsidRDefault="00E55C57"/>
    <w:p w14:paraId="7AF03EB6" w14:textId="77777777" w:rsidR="00E55C57" w:rsidRDefault="00000000">
      <w:pPr>
        <w:pStyle w:val="Heading3"/>
      </w:pPr>
      <w:r>
        <w:t>TC-18.5 — Purchase Receipt → Vendor Performance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6E9C4EA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2D216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628D81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B5CE9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848AF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94CF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FEBD31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43F84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5841E" w14:textId="77777777" w:rsidR="00E55C57" w:rsidRDefault="00000000">
            <w:r>
              <w:rPr>
                <w:sz w:val="18"/>
              </w:rPr>
              <w:t>Note vendor's current ratings (delivery, quality, overall)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A5296" w14:textId="77777777" w:rsidR="00E55C57" w:rsidRDefault="00000000">
            <w:r>
              <w:rPr>
                <w:sz w:val="18"/>
              </w:rPr>
              <w:t>Record baseline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EF63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999BE" w14:textId="77777777" w:rsidR="00E55C57" w:rsidRDefault="00E55C57"/>
        </w:tc>
      </w:tr>
      <w:tr w:rsidR="00E55C57" w14:paraId="38E3BBF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E9EC7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E2EAD" w14:textId="77777777" w:rsidR="00E55C57" w:rsidRDefault="00000000">
            <w:r>
              <w:rPr>
                <w:sz w:val="18"/>
              </w:rPr>
              <w:t>Create a Purchase Receipt for that vendor's PO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1A2C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D7BF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A6364" w14:textId="77777777" w:rsidR="00E55C57" w:rsidRDefault="00E55C57"/>
        </w:tc>
      </w:tr>
      <w:tr w:rsidR="00E55C57" w14:paraId="64298BF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DA86D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326F5" w14:textId="77777777" w:rsidR="00E55C57" w:rsidRDefault="00000000">
            <w:r>
              <w:rPr>
                <w:sz w:val="18"/>
              </w:rPr>
              <w:t>Open the Vendor record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A31D0" w14:textId="77777777" w:rsidR="00E55C57" w:rsidRDefault="00000000">
            <w:r>
              <w:rPr>
                <w:sz w:val="18"/>
              </w:rPr>
              <w:t>Ratings recalculated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5C3D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7E42E" w14:textId="77777777" w:rsidR="00E55C57" w:rsidRDefault="00E55C57"/>
        </w:tc>
      </w:tr>
      <w:tr w:rsidR="00E55C57" w14:paraId="57B5643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B13C7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28C63" w14:textId="77777777" w:rsidR="00E55C57" w:rsidRDefault="00000000">
            <w:r>
              <w:rPr>
                <w:sz w:val="18"/>
              </w:rPr>
              <w:t>Verify total_orders incremented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09CAA" w14:textId="77777777" w:rsidR="00E55C57" w:rsidRDefault="00000000">
            <w:r>
              <w:rPr>
                <w:sz w:val="18"/>
              </w:rPr>
              <w:t>Count increased by 1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6F26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E7903" w14:textId="77777777" w:rsidR="00E55C57" w:rsidRDefault="00E55C57"/>
        </w:tc>
      </w:tr>
    </w:tbl>
    <w:p w14:paraId="64D39DE6" w14:textId="77777777" w:rsidR="00E55C57" w:rsidRDefault="00E55C57"/>
    <w:p w14:paraId="255D78AB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DEAF21E" w14:textId="77777777" w:rsidR="00E55C57" w:rsidRDefault="00000000">
      <w:r>
        <w:br w:type="page"/>
      </w:r>
    </w:p>
    <w:p w14:paraId="09573302" w14:textId="77777777" w:rsidR="00E55C57" w:rsidRDefault="00000000">
      <w:pPr>
        <w:pStyle w:val="Heading2"/>
      </w:pPr>
      <w:r>
        <w:lastRenderedPageBreak/>
        <w:t>TC-19: Vendor Performance Auto-Calculation</w:t>
      </w:r>
    </w:p>
    <w:p w14:paraId="714C797D" w14:textId="77777777" w:rsidR="00E55C57" w:rsidRDefault="00000000">
      <w:pPr>
        <w:pStyle w:val="Heading3"/>
      </w:pPr>
      <w:r>
        <w:t>TC-19.1 — Delivery Rating Calculation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22F5F76E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D9F3B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266C9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E0A61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01118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9CC78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328D87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1F6A6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02748" w14:textId="77777777" w:rsidR="00E55C57" w:rsidRDefault="00000000">
            <w:r>
              <w:rPr>
                <w:sz w:val="18"/>
              </w:rPr>
              <w:t>Create a Vendor with no orders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FBAFD" w14:textId="77777777" w:rsidR="00E55C57" w:rsidRDefault="00000000">
            <w:r>
              <w:rPr>
                <w:sz w:val="18"/>
              </w:rPr>
              <w:t>All ratings = 0 or default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560D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0E548" w14:textId="77777777" w:rsidR="00E55C57" w:rsidRDefault="00E55C57"/>
        </w:tc>
      </w:tr>
      <w:tr w:rsidR="00E55C57" w14:paraId="62148C4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4465D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C130F" w14:textId="77777777" w:rsidR="00E55C57" w:rsidRDefault="00000000">
            <w:r>
              <w:rPr>
                <w:sz w:val="18"/>
              </w:rPr>
              <w:t>Create PO for vendor, with delivery_date = today+7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405E9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37ED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66EC7" w14:textId="77777777" w:rsidR="00E55C57" w:rsidRDefault="00E55C57"/>
        </w:tc>
      </w:tr>
      <w:tr w:rsidR="00E55C57" w14:paraId="7391507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569C9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82B7E" w14:textId="77777777" w:rsidR="00E55C57" w:rsidRDefault="00000000">
            <w:r>
              <w:rPr>
                <w:sz w:val="18"/>
              </w:rPr>
              <w:t>Approve the PO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97B0E" w14:textId="77777777" w:rsidR="00E55C57" w:rsidRDefault="00000000">
            <w:r>
              <w:rPr>
                <w:sz w:val="18"/>
              </w:rPr>
              <w:t>State = Open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2B2B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EB5CE" w14:textId="77777777" w:rsidR="00E55C57" w:rsidRDefault="00E55C57"/>
        </w:tc>
      </w:tr>
      <w:tr w:rsidR="00E55C57" w14:paraId="4C30A53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8BAA7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D4ED8" w14:textId="77777777" w:rsidR="00E55C57" w:rsidRDefault="00000000">
            <w:r>
              <w:rPr>
                <w:sz w:val="18"/>
              </w:rPr>
              <w:t>Create Receipt with receipt_date = today+7 (on time)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67476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E8AF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6E79F" w14:textId="77777777" w:rsidR="00E55C57" w:rsidRDefault="00E55C57"/>
        </w:tc>
      </w:tr>
      <w:tr w:rsidR="00E55C57" w14:paraId="4644728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E07E5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18D6B" w14:textId="77777777" w:rsidR="00E55C57" w:rsidRDefault="00000000">
            <w:r>
              <w:rPr>
                <w:sz w:val="18"/>
              </w:rPr>
              <w:t>Check vendor: on_time_deliveries increased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B28AC" w14:textId="77777777" w:rsidR="00E55C57" w:rsidRDefault="00000000">
            <w:r>
              <w:rPr>
                <w:sz w:val="18"/>
              </w:rPr>
              <w:t>Correct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43BE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A0811" w14:textId="77777777" w:rsidR="00E55C57" w:rsidRDefault="00E55C57"/>
        </w:tc>
      </w:tr>
      <w:tr w:rsidR="00E55C57" w14:paraId="52B5DBB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9A225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E32C4" w14:textId="77777777" w:rsidR="00E55C57" w:rsidRDefault="00000000">
            <w:r>
              <w:rPr>
                <w:sz w:val="18"/>
              </w:rPr>
              <w:t>Create another PO with delivery_date = today+3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E746D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550B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74604" w14:textId="77777777" w:rsidR="00E55C57" w:rsidRDefault="00E55C57"/>
        </w:tc>
      </w:tr>
      <w:tr w:rsidR="00E55C57" w14:paraId="429A6D2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C157D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133DA" w14:textId="77777777" w:rsidR="00E55C57" w:rsidRDefault="00000000">
            <w:r>
              <w:rPr>
                <w:sz w:val="18"/>
              </w:rPr>
              <w:t>Create Receipt with receipt_date = today+10 (late)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F0B0F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8289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B445D" w14:textId="77777777" w:rsidR="00E55C57" w:rsidRDefault="00E55C57"/>
        </w:tc>
      </w:tr>
      <w:tr w:rsidR="00E55C57" w14:paraId="31462AE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9D140" w14:textId="77777777" w:rsidR="00E55C57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D4F8E" w14:textId="77777777" w:rsidR="00E55C57" w:rsidRDefault="00000000">
            <w:r>
              <w:rPr>
                <w:sz w:val="18"/>
              </w:rPr>
              <w:t>Verify delivery_rating reflects both on-time and late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1C31F" w14:textId="77777777" w:rsidR="00E55C57" w:rsidRDefault="00000000">
            <w:r>
              <w:rPr>
                <w:sz w:val="18"/>
              </w:rPr>
              <w:t>Rating adjusted downward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7292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242B6" w14:textId="77777777" w:rsidR="00E55C57" w:rsidRDefault="00E55C57"/>
        </w:tc>
      </w:tr>
    </w:tbl>
    <w:p w14:paraId="6BE84072" w14:textId="77777777" w:rsidR="00E55C57" w:rsidRDefault="00E55C57"/>
    <w:p w14:paraId="47FD4A87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B20F349" w14:textId="77777777" w:rsidR="00E55C57" w:rsidRDefault="00000000">
      <w:r>
        <w:br w:type="page"/>
      </w:r>
    </w:p>
    <w:p w14:paraId="1A2213FC" w14:textId="77777777" w:rsidR="00E55C57" w:rsidRDefault="00000000">
      <w:pPr>
        <w:pStyle w:val="Heading2"/>
      </w:pPr>
      <w:r>
        <w:lastRenderedPageBreak/>
        <w:t>TC-20: End-to-End Scenario Tests</w:t>
      </w:r>
    </w:p>
    <w:p w14:paraId="28656392" w14:textId="77777777" w:rsidR="00E55C57" w:rsidRDefault="00000000">
      <w:pPr>
        <w:pStyle w:val="Heading3"/>
      </w:pPr>
      <w:r>
        <w:t>TC-20.1 — Corrective Maintenance Scenario</w:t>
      </w:r>
    </w:p>
    <w:p w14:paraId="54A99448" w14:textId="77777777" w:rsidR="00E55C57" w:rsidRDefault="00000000">
      <w:pPr>
        <w:shd w:val="clear" w:color="auto" w:fill="EFF6FF"/>
        <w:ind w:left="567"/>
      </w:pPr>
      <w:r>
        <w:rPr>
          <w:b/>
        </w:rPr>
        <w:t>Scenario:</w:t>
      </w:r>
      <w:r>
        <w:t xml:space="preserve"> A technician discovers excessive vibration on a motor. This triggers a maintenance request, work order, parts procurement, and failure analysis.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DCCBA36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AA697F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DF0BA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8BCE7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E3BFA4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BA243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9F1328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0633C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BE8C9" w14:textId="77777777" w:rsidR="00E55C57" w:rsidRDefault="00000000">
            <w:r>
              <w:rPr>
                <w:sz w:val="18"/>
              </w:rPr>
              <w:t>Login as `tech1`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E47C1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37DB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9F38D" w14:textId="77777777" w:rsidR="00E55C57" w:rsidRDefault="00E55C57"/>
        </w:tc>
      </w:tr>
      <w:tr w:rsidR="00E55C57" w14:paraId="16981BD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D2C41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79C12" w14:textId="77777777" w:rsidR="00E55C57" w:rsidRDefault="00000000">
            <w:r>
              <w:rPr>
                <w:sz w:val="18"/>
              </w:rPr>
              <w:t>Create **Condition Monitoring** for "Test Motor 001": Type=Vibration, Reading=12.5mm/s (above Critical threshold)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B2BF0" w14:textId="77777777" w:rsidR="00E55C57" w:rsidRDefault="00000000">
            <w:r>
              <w:rPr>
                <w:sz w:val="18"/>
              </w:rPr>
              <w:t>CM-##### created; State=Active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1886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9C430" w14:textId="77777777" w:rsidR="00E55C57" w:rsidRDefault="00E55C57"/>
        </w:tc>
      </w:tr>
      <w:tr w:rsidR="00E55C57" w14:paraId="1EA6DD2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0B5A2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50056" w14:textId="77777777" w:rsidR="00E55C57" w:rsidRDefault="00000000">
            <w:r>
              <w:rPr>
                <w:sz w:val="18"/>
              </w:rPr>
              <w:t>Transition CM to **Critical**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AC015" w14:textId="77777777" w:rsidR="00E55C57" w:rsidRDefault="00000000">
            <w:r>
              <w:rPr>
                <w:sz w:val="18"/>
              </w:rPr>
              <w:t>State → Critical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79B2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70EFD" w14:textId="77777777" w:rsidR="00E55C57" w:rsidRDefault="00E55C57"/>
        </w:tc>
      </w:tr>
      <w:tr w:rsidR="00E55C57" w14:paraId="3CE10F6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DC69B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8E1B5" w14:textId="77777777" w:rsidR="00E55C57" w:rsidRDefault="00000000">
            <w:r>
              <w:rPr>
                <w:sz w:val="18"/>
              </w:rPr>
              <w:t>Create **Maintenance Request**: Asset="Test Motor 001", Category=Corrective, Priority=High, Description="Excessive vibration detected by condition monitoring"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7957A" w14:textId="77777777" w:rsidR="00E55C57" w:rsidRDefault="00000000">
            <w:r>
              <w:rPr>
                <w:sz w:val="18"/>
              </w:rPr>
              <w:t>MTREQ-#####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E470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8C6D7" w14:textId="77777777" w:rsidR="00E55C57" w:rsidRDefault="00E55C57"/>
        </w:tc>
      </w:tr>
      <w:tr w:rsidR="00E55C57" w14:paraId="492D46B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7DDF2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A615C" w14:textId="77777777" w:rsidR="00E55C57" w:rsidRDefault="00000000">
            <w:r>
              <w:rPr>
                <w:sz w:val="18"/>
              </w:rPr>
              <w:t>Submit for Approval → Approve (as manager) → Release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5D519" w14:textId="77777777" w:rsidR="00E55C57" w:rsidRDefault="00000000">
            <w:r>
              <w:rPr>
                <w:sz w:val="18"/>
              </w:rPr>
              <w:t>MR in Release state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CEF4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476C6" w14:textId="77777777" w:rsidR="00E55C57" w:rsidRDefault="00E55C57"/>
        </w:tc>
      </w:tr>
      <w:tr w:rsidR="00E55C57" w14:paraId="78379A8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E006A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2D5F8" w14:textId="77777777" w:rsidR="00E55C57" w:rsidRDefault="00000000">
            <w:r>
              <w:rPr>
                <w:sz w:val="18"/>
              </w:rPr>
              <w:t>Use action **Generate Maintenance Order**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787C7" w14:textId="77777777" w:rsidR="00E55C57" w:rsidRDefault="00000000">
            <w:r>
              <w:rPr>
                <w:sz w:val="18"/>
              </w:rPr>
              <w:t>MTORD-##### created with linked WO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09A5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E96B0" w14:textId="77777777" w:rsidR="00E55C57" w:rsidRDefault="00E55C57"/>
        </w:tc>
      </w:tr>
      <w:tr w:rsidR="00E55C57" w14:paraId="3B5ECE5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11168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571C3" w14:textId="77777777" w:rsidR="00E55C57" w:rsidRDefault="00000000">
            <w:r>
              <w:rPr>
                <w:sz w:val="18"/>
              </w:rPr>
              <w:t>Open the generated **Work Order**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A1B68" w14:textId="77777777" w:rsidR="00E55C57" w:rsidRDefault="00000000">
            <w:r>
              <w:rPr>
                <w:sz w:val="18"/>
              </w:rPr>
              <w:t>WO in Requested state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A4F4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F4ECD" w14:textId="77777777" w:rsidR="00E55C57" w:rsidRDefault="00E55C57"/>
        </w:tc>
      </w:tr>
      <w:tr w:rsidR="00E55C57" w14:paraId="1F8EAC5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DA39C" w14:textId="77777777" w:rsidR="00E55C57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A7BA0" w14:textId="77777777" w:rsidR="00E55C57" w:rsidRDefault="00000000">
            <w:r>
              <w:rPr>
                <w:sz w:val="18"/>
              </w:rPr>
              <w:t>Approve → Start the WO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58ECD" w14:textId="77777777" w:rsidR="00E55C57" w:rsidRDefault="00000000">
            <w:r>
              <w:rPr>
                <w:sz w:val="18"/>
              </w:rPr>
              <w:t>WO in In Progress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43B0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9F668" w14:textId="77777777" w:rsidR="00E55C57" w:rsidRDefault="00E55C57"/>
        </w:tc>
      </w:tr>
      <w:tr w:rsidR="00E55C57" w14:paraId="5774083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6D7DB" w14:textId="77777777" w:rsidR="00E55C57" w:rsidRDefault="00000000">
            <w:r>
              <w:rPr>
                <w:sz w:val="18"/>
              </w:rPr>
              <w:t>9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3BA42" w14:textId="77777777" w:rsidR="00E55C57" w:rsidRDefault="00000000">
            <w:r>
              <w:rPr>
                <w:sz w:val="18"/>
              </w:rPr>
              <w:t>Create **Safety Permit** (LOTO) linked to WO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D5DAE" w14:textId="77777777" w:rsidR="00E55C57" w:rsidRDefault="00000000">
            <w:r>
              <w:rPr>
                <w:sz w:val="18"/>
              </w:rPr>
              <w:t>SP-#####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F9EA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70AC0" w14:textId="77777777" w:rsidR="00E55C57" w:rsidRDefault="00E55C57"/>
        </w:tc>
      </w:tr>
      <w:tr w:rsidR="00E55C57" w14:paraId="3DB66FF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B3299" w14:textId="77777777" w:rsidR="00E55C57" w:rsidRDefault="00000000">
            <w:r>
              <w:rPr>
                <w:sz w:val="18"/>
              </w:rPr>
              <w:t>10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0C630" w14:textId="77777777" w:rsidR="00E55C57" w:rsidRDefault="00000000">
            <w:r>
              <w:rPr>
                <w:sz w:val="18"/>
              </w:rPr>
              <w:t>Process Safety Permit: Submit → Approve → Activate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FF887" w14:textId="77777777" w:rsidR="00E55C57" w:rsidRDefault="00000000">
            <w:r>
              <w:rPr>
                <w:sz w:val="18"/>
              </w:rPr>
              <w:t>SP Active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E2BC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18DB6" w14:textId="77777777" w:rsidR="00E55C57" w:rsidRDefault="00E55C57"/>
        </w:tc>
      </w:tr>
      <w:tr w:rsidR="00E55C57" w14:paraId="6814379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1F8FA" w14:textId="77777777" w:rsidR="00E55C57" w:rsidRDefault="00000000">
            <w:r>
              <w:rPr>
                <w:sz w:val="18"/>
              </w:rPr>
              <w:t>11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942AC" w14:textId="77777777" w:rsidR="00E55C57" w:rsidRDefault="00000000">
            <w:r>
              <w:rPr>
                <w:sz w:val="18"/>
              </w:rPr>
              <w:t>Add **WO Activity**: "Replace motor bearings"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F8EA2" w14:textId="77777777" w:rsidR="00E55C57" w:rsidRDefault="00000000">
            <w:r>
              <w:rPr>
                <w:sz w:val="18"/>
              </w:rPr>
              <w:t>WOACT-#####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FC7F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87819" w14:textId="77777777" w:rsidR="00E55C57" w:rsidRDefault="00E55C57"/>
        </w:tc>
      </w:tr>
      <w:tr w:rsidR="00E55C57" w14:paraId="025E5D0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573E5" w14:textId="77777777" w:rsidR="00E55C57" w:rsidRDefault="00000000">
            <w:r>
              <w:rPr>
                <w:sz w:val="18"/>
              </w:rPr>
              <w:t>12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C0270" w14:textId="77777777" w:rsidR="00E55C57" w:rsidRDefault="00000000">
            <w:r>
              <w:rPr>
                <w:sz w:val="18"/>
              </w:rPr>
              <w:t xml:space="preserve">Add **WO Labor**: John </w:t>
            </w:r>
            <w:r>
              <w:rPr>
                <w:sz w:val="18"/>
              </w:rPr>
              <w:lastRenderedPageBreak/>
              <w:t>Smith, 6 hours, rate=50/hr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67242" w14:textId="77777777" w:rsidR="00E55C57" w:rsidRDefault="00000000">
            <w:r>
              <w:rPr>
                <w:sz w:val="18"/>
              </w:rPr>
              <w:lastRenderedPageBreak/>
              <w:t>Total=300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A133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FD229" w14:textId="77777777" w:rsidR="00E55C57" w:rsidRDefault="00E55C57"/>
        </w:tc>
      </w:tr>
      <w:tr w:rsidR="00E55C57" w14:paraId="4642946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422EB" w14:textId="77777777" w:rsidR="00E55C57" w:rsidRDefault="00000000">
            <w:r>
              <w:rPr>
                <w:sz w:val="18"/>
              </w:rPr>
              <w:t>13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C8CDA" w14:textId="77777777" w:rsidR="00E55C57" w:rsidRDefault="00000000">
            <w:r>
              <w:rPr>
                <w:sz w:val="18"/>
              </w:rPr>
              <w:t>Add **WO Parts**: "Bearing SKF 6206" × 2 @ $45 each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48526" w14:textId="77777777" w:rsidR="00E55C57" w:rsidRDefault="00000000">
            <w:r>
              <w:rPr>
                <w:sz w:val="18"/>
              </w:rPr>
              <w:t>Total=90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4E9A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5A11C" w14:textId="77777777" w:rsidR="00E55C57" w:rsidRDefault="00E55C57"/>
        </w:tc>
      </w:tr>
      <w:tr w:rsidR="00E55C57" w14:paraId="455D305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3F62F" w14:textId="77777777" w:rsidR="00E55C57" w:rsidRDefault="00000000">
            <w:r>
              <w:rPr>
                <w:sz w:val="18"/>
              </w:rPr>
              <w:t>14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8167B" w14:textId="77777777" w:rsidR="00E55C57" w:rsidRDefault="00000000">
            <w:r>
              <w:rPr>
                <w:sz w:val="18"/>
              </w:rPr>
              <w:t>Verify WO **Total Cost** = $390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34960" w14:textId="77777777" w:rsidR="00E55C57" w:rsidRDefault="00000000">
            <w:r>
              <w:rPr>
                <w:sz w:val="18"/>
              </w:rPr>
              <w:t>Correct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2A67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80A3A" w14:textId="77777777" w:rsidR="00E55C57" w:rsidRDefault="00E55C57"/>
        </w:tc>
      </w:tr>
      <w:tr w:rsidR="00E55C57" w14:paraId="4531421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4F25F" w14:textId="77777777" w:rsidR="00E55C57" w:rsidRDefault="00000000">
            <w:r>
              <w:rPr>
                <w:sz w:val="18"/>
              </w:rPr>
              <w:t>15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2DBC8" w14:textId="77777777" w:rsidR="00E55C57" w:rsidRDefault="00000000">
            <w:r>
              <w:rPr>
                <w:sz w:val="18"/>
              </w:rPr>
              <w:t>Complete the WO Activity and WO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68D7B" w14:textId="77777777" w:rsidR="00E55C57" w:rsidRDefault="00000000">
            <w:r>
              <w:rPr>
                <w:sz w:val="18"/>
              </w:rPr>
              <w:t>Both Completed/Closed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E6AE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7AA69" w14:textId="77777777" w:rsidR="00E55C57" w:rsidRDefault="00E55C57"/>
        </w:tc>
      </w:tr>
      <w:tr w:rsidR="00E55C57" w14:paraId="276232C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1D5FC" w14:textId="77777777" w:rsidR="00E55C57" w:rsidRDefault="00000000">
            <w:r>
              <w:rPr>
                <w:sz w:val="18"/>
              </w:rPr>
              <w:t>16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AE5A8" w14:textId="77777777" w:rsidR="00E55C57" w:rsidRDefault="00000000">
            <w:r>
              <w:rPr>
                <w:sz w:val="18"/>
              </w:rPr>
              <w:t>Fill technician findings, work performed, recommendations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95850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DDFB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B289F" w14:textId="77777777" w:rsidR="00E55C57" w:rsidRDefault="00E55C57"/>
        </w:tc>
      </w:tr>
      <w:tr w:rsidR="00E55C57" w14:paraId="1F312E9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1EB87" w14:textId="77777777" w:rsidR="00E55C57" w:rsidRDefault="00000000">
            <w:r>
              <w:rPr>
                <w:sz w:val="18"/>
              </w:rPr>
              <w:t>17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59CF1" w14:textId="77777777" w:rsidR="00E55C57" w:rsidRDefault="00000000">
            <w:r>
              <w:rPr>
                <w:sz w:val="18"/>
              </w:rPr>
              <w:t>Create **Failure Analysis**: Severity=8, Occurrence=5, Detection=3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2AFFA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5EF4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92806" w14:textId="77777777" w:rsidR="00E55C57" w:rsidRDefault="00E55C57"/>
        </w:tc>
      </w:tr>
      <w:tr w:rsidR="00E55C57" w14:paraId="2FB824A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64555" w14:textId="77777777" w:rsidR="00E55C57" w:rsidRDefault="00000000">
            <w:r>
              <w:rPr>
                <w:sz w:val="18"/>
              </w:rPr>
              <w:t>18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2E90DE" w14:textId="77777777" w:rsidR="00E55C57" w:rsidRDefault="00000000">
            <w:r>
              <w:rPr>
                <w:sz w:val="18"/>
              </w:rPr>
              <w:t>Calculate RPN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856F6" w14:textId="77777777" w:rsidR="00E55C57" w:rsidRDefault="00000000">
            <w:r>
              <w:rPr>
                <w:sz w:val="18"/>
              </w:rPr>
              <w:t>RPN=120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CEBB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ACB5A" w14:textId="77777777" w:rsidR="00E55C57" w:rsidRDefault="00E55C57"/>
        </w:tc>
      </w:tr>
      <w:tr w:rsidR="00E55C57" w14:paraId="60D911D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3A051" w14:textId="77777777" w:rsidR="00E55C57" w:rsidRDefault="00000000">
            <w:r>
              <w:rPr>
                <w:sz w:val="18"/>
              </w:rPr>
              <w:t>19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A285A" w14:textId="77777777" w:rsidR="00E55C57" w:rsidRDefault="00000000">
            <w:r>
              <w:rPr>
                <w:sz w:val="18"/>
              </w:rPr>
              <w:t>Complete the MR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AF83C" w14:textId="77777777" w:rsidR="00E55C57" w:rsidRDefault="00000000">
            <w:r>
              <w:rPr>
                <w:sz w:val="18"/>
              </w:rPr>
              <w:t>MR in Completed state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1F31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74BF0" w14:textId="77777777" w:rsidR="00E55C57" w:rsidRDefault="00E55C57"/>
        </w:tc>
      </w:tr>
      <w:tr w:rsidR="00E55C57" w14:paraId="2E11491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DAB1D" w14:textId="77777777" w:rsidR="00E55C57" w:rsidRDefault="00000000">
            <w:r>
              <w:rPr>
                <w:sz w:val="18"/>
              </w:rPr>
              <w:t>20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A3AC0" w14:textId="77777777" w:rsidR="00E55C57" w:rsidRDefault="00000000">
            <w:r>
              <w:rPr>
                <w:sz w:val="18"/>
              </w:rPr>
              <w:t>Resolve the CM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C889B" w14:textId="77777777" w:rsidR="00E55C57" w:rsidRDefault="00000000">
            <w:r>
              <w:rPr>
                <w:sz w:val="18"/>
              </w:rPr>
              <w:t>CM in Resolved state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17D4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FAD89" w14:textId="77777777" w:rsidR="00E55C57" w:rsidRDefault="00E55C57"/>
        </w:tc>
      </w:tr>
      <w:tr w:rsidR="00E55C57" w14:paraId="38D15F5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D0B62" w14:textId="77777777" w:rsidR="00E55C57" w:rsidRDefault="00000000">
            <w:r>
              <w:rPr>
                <w:sz w:val="18"/>
              </w:rPr>
              <w:t>21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A9242" w14:textId="77777777" w:rsidR="00E55C57" w:rsidRDefault="00000000">
            <w:r>
              <w:rPr>
                <w:sz w:val="18"/>
              </w:rPr>
              <w:t>Expire the Safety Permit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9B7C8" w14:textId="77777777" w:rsidR="00E55C57" w:rsidRDefault="00000000">
            <w:r>
              <w:rPr>
                <w:sz w:val="18"/>
              </w:rPr>
              <w:t>SP Expired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C4A4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A385F" w14:textId="77777777" w:rsidR="00E55C57" w:rsidRDefault="00E55C57"/>
        </w:tc>
      </w:tr>
      <w:tr w:rsidR="00E55C57" w14:paraId="48350C4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45E3B" w14:textId="77777777" w:rsidR="00E55C57" w:rsidRDefault="00000000">
            <w:r>
              <w:rPr>
                <w:sz w:val="18"/>
              </w:rPr>
              <w:t>22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FE969" w14:textId="77777777" w:rsidR="00E55C57" w:rsidRDefault="00000000">
            <w:r>
              <w:rPr>
                <w:sz w:val="18"/>
              </w:rPr>
              <w:t>Verify full audit trail across all entities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A0ACE" w14:textId="77777777" w:rsidR="00E55C57" w:rsidRDefault="00000000">
            <w:r>
              <w:rPr>
                <w:sz w:val="18"/>
              </w:rPr>
              <w:t>All transitions logged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D5A6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0FC8B" w14:textId="77777777" w:rsidR="00E55C57" w:rsidRDefault="00E55C57"/>
        </w:tc>
      </w:tr>
    </w:tbl>
    <w:p w14:paraId="362571E3" w14:textId="77777777" w:rsidR="00E55C57" w:rsidRDefault="00E55C57"/>
    <w:p w14:paraId="558EE6BB" w14:textId="77777777" w:rsidR="00E55C57" w:rsidRDefault="00000000">
      <w:pPr>
        <w:pStyle w:val="Heading3"/>
      </w:pPr>
      <w:r>
        <w:t>TC-20.2 — Preventive Maintenance Scenario</w:t>
      </w:r>
    </w:p>
    <w:p w14:paraId="663688E5" w14:textId="77777777" w:rsidR="00E55C57" w:rsidRDefault="00000000">
      <w:pPr>
        <w:shd w:val="clear" w:color="auto" w:fill="EFF6FF"/>
        <w:ind w:left="567"/>
      </w:pPr>
      <w:r>
        <w:rPr>
          <w:b/>
        </w:rPr>
        <w:t>Scenario:</w:t>
      </w:r>
      <w:r>
        <w:t xml:space="preserve"> Monthly PM schedule generates a task via the PM Calendar, which is executed and completed.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B8A587F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EA7C9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7A7C0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B79D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F22E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B9971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23D686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1CED0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7D0C3" w14:textId="77777777" w:rsidR="00E55C57" w:rsidRDefault="00000000">
            <w:r>
              <w:rPr>
                <w:sz w:val="18"/>
              </w:rPr>
              <w:t>Navigate to PM Calendar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0A274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51F4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D7FD1" w14:textId="77777777" w:rsidR="00E55C57" w:rsidRDefault="00E55C57"/>
        </w:tc>
      </w:tr>
      <w:tr w:rsidR="00E55C57" w14:paraId="45C1F11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A9AB8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E6F3F" w14:textId="77777777" w:rsidR="00E55C57" w:rsidRDefault="00000000">
            <w:r>
              <w:rPr>
                <w:sz w:val="18"/>
              </w:rPr>
              <w:t>Create a PM task: Activity="Monthly Pump Inspection", Due Date=tomorrow, Assigned To=BENROD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E74A9" w14:textId="77777777" w:rsidR="00E55C57" w:rsidRDefault="00000000">
            <w:r>
              <w:rPr>
                <w:sz w:val="18"/>
              </w:rPr>
              <w:t>Task created with full chain (Activity→PMA→WO→WO Activity→MR)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E811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C09D4" w14:textId="77777777" w:rsidR="00E55C57" w:rsidRDefault="00E55C57"/>
        </w:tc>
      </w:tr>
      <w:tr w:rsidR="00E55C57" w14:paraId="030413F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BE357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D5978" w14:textId="77777777" w:rsidR="00E55C57" w:rsidRDefault="00000000">
            <w:r>
              <w:rPr>
                <w:sz w:val="18"/>
              </w:rPr>
              <w:t>Verify WO type = Preventive Maintenance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E3AC5" w14:textId="77777777" w:rsidR="00E55C57" w:rsidRDefault="00000000">
            <w:r>
              <w:rPr>
                <w:sz w:val="18"/>
              </w:rPr>
              <w:t>Correct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159C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EFD30" w14:textId="77777777" w:rsidR="00E55C57" w:rsidRDefault="00E55C57"/>
        </w:tc>
      </w:tr>
      <w:tr w:rsidR="00E55C57" w14:paraId="7E6042C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F02C2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9BB5F" w14:textId="77777777" w:rsidR="00E55C57" w:rsidRDefault="00000000">
            <w:r>
              <w:rPr>
                <w:sz w:val="18"/>
              </w:rPr>
              <w:t>Verify MR links to PMA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615C3" w14:textId="77777777" w:rsidR="00E55C57" w:rsidRDefault="00000000">
            <w:r>
              <w:rPr>
                <w:sz w:val="18"/>
              </w:rPr>
              <w:t>Link populated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DA30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4C897" w14:textId="77777777" w:rsidR="00E55C57" w:rsidRDefault="00E55C57"/>
        </w:tc>
      </w:tr>
      <w:tr w:rsidR="00E55C57" w14:paraId="1399680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E210F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71DC8" w14:textId="77777777" w:rsidR="00E55C57" w:rsidRDefault="00000000">
            <w:r>
              <w:rPr>
                <w:sz w:val="18"/>
              </w:rPr>
              <w:t xml:space="preserve">Approve MR via standard </w:t>
            </w:r>
            <w:r>
              <w:rPr>
                <w:sz w:val="18"/>
              </w:rPr>
              <w:lastRenderedPageBreak/>
              <w:t>workflow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E599F" w14:textId="77777777" w:rsidR="00E55C57" w:rsidRDefault="00000000">
            <w:r>
              <w:rPr>
                <w:sz w:val="18"/>
              </w:rPr>
              <w:lastRenderedPageBreak/>
              <w:t>MR → Approved → Release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10C0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7CF52" w14:textId="77777777" w:rsidR="00E55C57" w:rsidRDefault="00E55C57"/>
        </w:tc>
      </w:tr>
      <w:tr w:rsidR="00E55C57" w14:paraId="07EEC20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81227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D64EB" w14:textId="77777777" w:rsidR="00E55C57" w:rsidRDefault="00000000">
            <w:r>
              <w:rPr>
                <w:sz w:val="18"/>
              </w:rPr>
              <w:t>Approve and Start the WO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563DC" w14:textId="77777777" w:rsidR="00E55C57" w:rsidRDefault="00000000">
            <w:r>
              <w:rPr>
                <w:sz w:val="18"/>
              </w:rPr>
              <w:t>WO → In Progress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C4DC9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0703D" w14:textId="77777777" w:rsidR="00E55C57" w:rsidRDefault="00E55C57"/>
        </w:tc>
      </w:tr>
      <w:tr w:rsidR="00E55C57" w14:paraId="24266F7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58524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19BAF" w14:textId="77777777" w:rsidR="00E55C57" w:rsidRDefault="00000000">
            <w:r>
              <w:rPr>
                <w:sz w:val="18"/>
              </w:rPr>
              <w:t>Allocate and Start the WO Activity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E47BD" w14:textId="77777777" w:rsidR="00E55C57" w:rsidRDefault="00000000">
            <w:r>
              <w:rPr>
                <w:sz w:val="18"/>
              </w:rPr>
              <w:t>Activity → In Progress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2FC3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2D306" w14:textId="77777777" w:rsidR="00E55C57" w:rsidRDefault="00E55C57"/>
        </w:tc>
      </w:tr>
      <w:tr w:rsidR="00E55C57" w14:paraId="3D08F93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FCDDF" w14:textId="77777777" w:rsidR="00E55C57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9DE72" w14:textId="77777777" w:rsidR="00E55C57" w:rsidRDefault="00000000">
            <w:r>
              <w:rPr>
                <w:sz w:val="18"/>
              </w:rPr>
              <w:t>Add WO Labor (2 hours)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78D9D" w14:textId="77777777" w:rsidR="00E55C57" w:rsidRDefault="00000000">
            <w:r>
              <w:rPr>
                <w:sz w:val="18"/>
              </w:rPr>
              <w:t>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07D7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A8910" w14:textId="77777777" w:rsidR="00E55C57" w:rsidRDefault="00E55C57"/>
        </w:tc>
      </w:tr>
      <w:tr w:rsidR="00E55C57" w14:paraId="64D854E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C8021" w14:textId="77777777" w:rsidR="00E55C57" w:rsidRDefault="00000000">
            <w:r>
              <w:rPr>
                <w:sz w:val="18"/>
              </w:rPr>
              <w:t>9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C35B9" w14:textId="77777777" w:rsidR="00E55C57" w:rsidRDefault="00000000">
            <w:r>
              <w:rPr>
                <w:sz w:val="18"/>
              </w:rPr>
              <w:t>Complete WO Activity → Complete WO → Complete MR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5DBD7" w14:textId="77777777" w:rsidR="00E55C57" w:rsidRDefault="00000000">
            <w:r>
              <w:rPr>
                <w:sz w:val="18"/>
              </w:rPr>
              <w:t>All completed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F949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3EAED" w14:textId="77777777" w:rsidR="00E55C57" w:rsidRDefault="00E55C57"/>
        </w:tc>
      </w:tr>
      <w:tr w:rsidR="00E55C57" w14:paraId="3DAD0FF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EBEDE" w14:textId="77777777" w:rsidR="00E55C57" w:rsidRDefault="00000000">
            <w:r>
              <w:rPr>
                <w:sz w:val="18"/>
              </w:rPr>
              <w:t>10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D4263" w14:textId="77777777" w:rsidR="00E55C57" w:rsidRDefault="00000000">
            <w:r>
              <w:rPr>
                <w:sz w:val="18"/>
              </w:rPr>
              <w:t>On PM Calendar, verify task shows as **green** (Completed)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88D7B" w14:textId="77777777" w:rsidR="00E55C57" w:rsidRDefault="00000000">
            <w:r>
              <w:rPr>
                <w:sz w:val="18"/>
              </w:rPr>
              <w:t>Color correct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8866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89AF2" w14:textId="77777777" w:rsidR="00E55C57" w:rsidRDefault="00E55C57"/>
        </w:tc>
      </w:tr>
    </w:tbl>
    <w:p w14:paraId="334AD066" w14:textId="77777777" w:rsidR="00E55C57" w:rsidRDefault="00E55C57"/>
    <w:p w14:paraId="5829A614" w14:textId="77777777" w:rsidR="00E55C57" w:rsidRDefault="00000000">
      <w:pPr>
        <w:pStyle w:val="Heading3"/>
      </w:pPr>
      <w:r>
        <w:t>TC-20.3 — Procurement Scenario</w:t>
      </w:r>
    </w:p>
    <w:p w14:paraId="50D542FA" w14:textId="77777777" w:rsidR="00E55C57" w:rsidRDefault="00000000">
      <w:pPr>
        <w:shd w:val="clear" w:color="auto" w:fill="EFF6FF"/>
        <w:ind w:left="567"/>
      </w:pPr>
      <w:r>
        <w:rPr>
          <w:b/>
        </w:rPr>
        <w:t>Scenario:</w:t>
      </w:r>
      <w:r>
        <w:t xml:space="preserve"> A maintenance request requires parts that are out of stock, triggering procurement.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F980356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75860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60F67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09A28F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E0E01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5C363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87D79D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4FF04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81132" w14:textId="77777777" w:rsidR="00E55C57" w:rsidRDefault="00000000">
            <w:r>
              <w:rPr>
                <w:sz w:val="18"/>
              </w:rPr>
              <w:t>Create MR with note about needed parts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895B6" w14:textId="77777777" w:rsidR="00E55C57" w:rsidRDefault="00000000">
            <w:r>
              <w:rPr>
                <w:sz w:val="18"/>
              </w:rPr>
              <w:t>MTREQ-#####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44C3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BF548" w14:textId="77777777" w:rsidR="00E55C57" w:rsidRDefault="00E55C57"/>
        </w:tc>
      </w:tr>
      <w:tr w:rsidR="00E55C57" w14:paraId="43F1FC2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7E6CD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E1B11" w14:textId="77777777" w:rsidR="00E55C57" w:rsidRDefault="00000000">
            <w:r>
              <w:rPr>
                <w:sz w:val="18"/>
              </w:rPr>
              <w:t>Approve MR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137CA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6075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46EF7" w14:textId="77777777" w:rsidR="00E55C57" w:rsidRDefault="00E55C57"/>
        </w:tc>
      </w:tr>
      <w:tr w:rsidR="00E55C57" w14:paraId="6B86682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453B1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B851D" w14:textId="77777777" w:rsidR="00E55C57" w:rsidRDefault="00000000">
            <w:r>
              <w:rPr>
                <w:sz w:val="18"/>
              </w:rPr>
              <w:t>Use action **Create Purchase Request**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EA53E" w14:textId="77777777" w:rsidR="00E55C57" w:rsidRDefault="00000000">
            <w:r>
              <w:rPr>
                <w:sz w:val="18"/>
              </w:rPr>
              <w:t>PR-#####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6111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A89D5" w14:textId="77777777" w:rsidR="00E55C57" w:rsidRDefault="00E55C57"/>
        </w:tc>
      </w:tr>
      <w:tr w:rsidR="00E55C57" w14:paraId="301B58C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572DC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436AA" w14:textId="77777777" w:rsidR="00E55C57" w:rsidRDefault="00000000">
            <w:r>
              <w:rPr>
                <w:sz w:val="18"/>
              </w:rPr>
              <w:t>Add PR lines for needed items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2024E" w14:textId="77777777" w:rsidR="00E55C57" w:rsidRDefault="00000000">
            <w:r>
              <w:rPr>
                <w:sz w:val="18"/>
              </w:rPr>
              <w:t>Lines saved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F4F6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6709F" w14:textId="77777777" w:rsidR="00E55C57" w:rsidRDefault="00E55C57"/>
        </w:tc>
      </w:tr>
      <w:tr w:rsidR="00E55C57" w14:paraId="2E5E426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AB6E5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743CA" w14:textId="77777777" w:rsidR="00E55C57" w:rsidRDefault="00000000">
            <w:r>
              <w:rPr>
                <w:sz w:val="18"/>
              </w:rPr>
              <w:t>Approve the PR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052A2" w14:textId="77777777" w:rsidR="00E55C57" w:rsidRDefault="00000000">
            <w:r>
              <w:rPr>
                <w:sz w:val="18"/>
              </w:rPr>
              <w:t>State = Open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ED7C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9FA91" w14:textId="77777777" w:rsidR="00E55C57" w:rsidRDefault="00E55C57"/>
        </w:tc>
      </w:tr>
      <w:tr w:rsidR="00E55C57" w14:paraId="1F24D0F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625F5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B1F37" w14:textId="77777777" w:rsidR="00E55C57" w:rsidRDefault="00000000">
            <w:r>
              <w:rPr>
                <w:sz w:val="18"/>
              </w:rPr>
              <w:t>Create **Purchase Order** for a vendor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95A84" w14:textId="77777777" w:rsidR="00E55C57" w:rsidRDefault="00000000">
            <w:r>
              <w:rPr>
                <w:sz w:val="18"/>
              </w:rPr>
              <w:t>PO-#####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27C7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E3E31" w14:textId="77777777" w:rsidR="00E55C57" w:rsidRDefault="00E55C57"/>
        </w:tc>
      </w:tr>
      <w:tr w:rsidR="00E55C57" w14:paraId="6D9E2E5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1749C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37F8E" w14:textId="77777777" w:rsidR="00E55C57" w:rsidRDefault="00000000">
            <w:r>
              <w:rPr>
                <w:sz w:val="18"/>
              </w:rPr>
              <w:t>Add PO lines matching PR items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1403A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9E28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39594" w14:textId="77777777" w:rsidR="00E55C57" w:rsidRDefault="00E55C57"/>
        </w:tc>
      </w:tr>
      <w:tr w:rsidR="00E55C57" w14:paraId="09A892A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5EA05" w14:textId="77777777" w:rsidR="00E55C57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FB73B" w14:textId="77777777" w:rsidR="00E55C57" w:rsidRDefault="00000000">
            <w:r>
              <w:rPr>
                <w:sz w:val="18"/>
              </w:rPr>
              <w:t>Approve the PO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51E1C" w14:textId="77777777" w:rsidR="00E55C57" w:rsidRDefault="00000000">
            <w:r>
              <w:rPr>
                <w:sz w:val="18"/>
              </w:rPr>
              <w:t>State = Open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1038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1D080" w14:textId="77777777" w:rsidR="00E55C57" w:rsidRDefault="00E55C57"/>
        </w:tc>
      </w:tr>
      <w:tr w:rsidR="00E55C57" w14:paraId="0B8D054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E9D1C" w14:textId="77777777" w:rsidR="00E55C57" w:rsidRDefault="00000000">
            <w:r>
              <w:rPr>
                <w:sz w:val="18"/>
              </w:rPr>
              <w:t>9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DF47F" w14:textId="77777777" w:rsidR="00E55C57" w:rsidRDefault="00000000">
            <w:r>
              <w:rPr>
                <w:sz w:val="18"/>
              </w:rPr>
              <w:t>Create **Purchase Receipt**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95DE3" w14:textId="77777777" w:rsidR="00E55C57" w:rsidRDefault="00000000">
            <w:r>
              <w:rPr>
                <w:sz w:val="18"/>
              </w:rPr>
              <w:t>Items received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3BEA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71BA9" w14:textId="77777777" w:rsidR="00E55C57" w:rsidRDefault="00E55C57"/>
        </w:tc>
      </w:tr>
      <w:tr w:rsidR="00E55C57" w14:paraId="4FCC868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12BD2" w14:textId="77777777" w:rsidR="00E55C57" w:rsidRDefault="00000000">
            <w:r>
              <w:rPr>
                <w:sz w:val="18"/>
              </w:rPr>
              <w:t>10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AF0C0" w14:textId="77777777" w:rsidR="00E55C57" w:rsidRDefault="00000000">
            <w:r>
              <w:rPr>
                <w:sz w:val="18"/>
              </w:rPr>
              <w:t>Note vendor ratings recalculated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2F14E" w14:textId="77777777" w:rsidR="00E55C57" w:rsidRDefault="00000000">
            <w:r>
              <w:rPr>
                <w:sz w:val="18"/>
              </w:rPr>
              <w:t>Performance updated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02B6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E082C" w14:textId="77777777" w:rsidR="00E55C57" w:rsidRDefault="00E55C57"/>
        </w:tc>
      </w:tr>
      <w:tr w:rsidR="00E55C57" w14:paraId="55C65A1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2D81D" w14:textId="77777777" w:rsidR="00E55C57" w:rsidRDefault="00000000">
            <w:r>
              <w:rPr>
                <w:sz w:val="18"/>
              </w:rPr>
              <w:t>11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9CB45" w14:textId="77777777" w:rsidR="00E55C57" w:rsidRDefault="00000000">
            <w:r>
              <w:rPr>
                <w:sz w:val="18"/>
              </w:rPr>
              <w:t>Complete the PO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7DDC6" w14:textId="77777777" w:rsidR="00E55C57" w:rsidRDefault="00000000">
            <w:r>
              <w:rPr>
                <w:sz w:val="18"/>
              </w:rPr>
              <w:t>State = Closed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3C84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6187D" w14:textId="77777777" w:rsidR="00E55C57" w:rsidRDefault="00E55C57"/>
        </w:tc>
      </w:tr>
      <w:tr w:rsidR="00E55C57" w14:paraId="0410EDE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9EBCF" w14:textId="77777777" w:rsidR="00E55C57" w:rsidRDefault="00000000">
            <w:r>
              <w:rPr>
                <w:sz w:val="18"/>
              </w:rPr>
              <w:lastRenderedPageBreak/>
              <w:t>12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82F6E" w14:textId="77777777" w:rsidR="00E55C57" w:rsidRDefault="00000000">
            <w:r>
              <w:rPr>
                <w:sz w:val="18"/>
              </w:rPr>
              <w:t>Go back to WO, add the received parts to WO Parts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05086" w14:textId="77777777" w:rsidR="00E55C57" w:rsidRDefault="00000000">
            <w:r>
              <w:rPr>
                <w:sz w:val="18"/>
              </w:rPr>
              <w:t>WO cost updated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DFC0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B2A43" w14:textId="77777777" w:rsidR="00E55C57" w:rsidRDefault="00E55C57"/>
        </w:tc>
      </w:tr>
    </w:tbl>
    <w:p w14:paraId="1883C582" w14:textId="77777777" w:rsidR="00E55C57" w:rsidRDefault="00E55C57"/>
    <w:p w14:paraId="123CD91B" w14:textId="77777777" w:rsidR="00E55C57" w:rsidRDefault="00000000">
      <w:pPr>
        <w:pStyle w:val="Heading3"/>
      </w:pPr>
      <w:r>
        <w:t>TC-20.4 — Asset Decommission Scenario</w:t>
      </w:r>
    </w:p>
    <w:p w14:paraId="4361A239" w14:textId="77777777" w:rsidR="00E55C57" w:rsidRDefault="00000000">
      <w:pPr>
        <w:shd w:val="clear" w:color="auto" w:fill="EFF6FF"/>
        <w:ind w:left="567"/>
      </w:pPr>
      <w:r>
        <w:rPr>
          <w:b/>
        </w:rPr>
        <w:t>Scenario:</w:t>
      </w:r>
      <w:r>
        <w:t xml:space="preserve"> An aging asset is taken through the full decommission path.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2BD94FFA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92E24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BCEDA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B6EBD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437EE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2754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F38DE0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DEBFB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2E4EF" w14:textId="77777777" w:rsidR="00E55C57" w:rsidRDefault="00000000">
            <w:r>
              <w:rPr>
                <w:sz w:val="18"/>
              </w:rPr>
              <w:t>Open an Active asset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57C1D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755D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47212" w14:textId="77777777" w:rsidR="00E55C57" w:rsidRDefault="00E55C57"/>
        </w:tc>
      </w:tr>
      <w:tr w:rsidR="00E55C57" w14:paraId="2B9F00F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A82F2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E2D92" w14:textId="77777777" w:rsidR="00E55C57" w:rsidRDefault="00000000">
            <w:r>
              <w:rPr>
                <w:sz w:val="18"/>
              </w:rPr>
              <w:t>Set Lifecycle State = Decommissioned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7019A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50FF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25836" w14:textId="77777777" w:rsidR="00E55C57" w:rsidRDefault="00E55C57"/>
        </w:tc>
      </w:tr>
      <w:tr w:rsidR="00E55C57" w14:paraId="0943952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59692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E1C68" w14:textId="77777777" w:rsidR="00E55C57" w:rsidRDefault="00000000">
            <w:r>
              <w:rPr>
                <w:sz w:val="18"/>
              </w:rPr>
              <w:t>Transition via workflow: Active → Retire Asset → **Inactive**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4928E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7241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012F2" w14:textId="77777777" w:rsidR="00E55C57" w:rsidRDefault="00E55C57"/>
        </w:tc>
      </w:tr>
      <w:tr w:rsidR="00E55C57" w14:paraId="621D222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E88DD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52B87" w14:textId="77777777" w:rsidR="00E55C57" w:rsidRDefault="00000000">
            <w:r>
              <w:rPr>
                <w:sz w:val="18"/>
              </w:rPr>
              <w:t>Transition: Inactive → Remove Asset → **Decommissioned**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39815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E524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66A00" w14:textId="77777777" w:rsidR="00E55C57" w:rsidRDefault="00E55C57"/>
        </w:tc>
      </w:tr>
      <w:tr w:rsidR="00E55C57" w14:paraId="7198B94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3BC5C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DE3E0" w14:textId="77777777" w:rsidR="00E55C57" w:rsidRDefault="00000000">
            <w:r>
              <w:rPr>
                <w:sz w:val="18"/>
              </w:rPr>
              <w:t>Verify no further create actions possible on asset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BC2AC" w14:textId="77777777" w:rsidR="00E55C57" w:rsidRDefault="00000000">
            <w:r>
              <w:rPr>
                <w:sz w:val="18"/>
              </w:rPr>
              <w:t>Asset locked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8001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8A118" w14:textId="77777777" w:rsidR="00E55C57" w:rsidRDefault="00E55C57"/>
        </w:tc>
      </w:tr>
      <w:tr w:rsidR="00E55C57" w14:paraId="55C3BC3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9F042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2C9DA" w14:textId="77777777" w:rsidR="00E55C57" w:rsidRDefault="00000000">
            <w:r>
              <w:rPr>
                <w:sz w:val="18"/>
              </w:rPr>
              <w:t>Verify asset hierarchy: sub-assets flagged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67AAC" w14:textId="77777777" w:rsidR="00E55C57" w:rsidRDefault="00000000">
            <w:r>
              <w:rPr>
                <w:sz w:val="18"/>
              </w:rPr>
              <w:t>Children updated or warned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D077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3C75B" w14:textId="77777777" w:rsidR="00E55C57" w:rsidRDefault="00E55C57"/>
        </w:tc>
      </w:tr>
    </w:tbl>
    <w:p w14:paraId="51182867" w14:textId="77777777" w:rsidR="00E55C57" w:rsidRDefault="00E55C57"/>
    <w:p w14:paraId="26D2C785" w14:textId="77777777" w:rsidR="00E55C57" w:rsidRDefault="00000000">
      <w:pPr>
        <w:pStyle w:val="Heading3"/>
      </w:pPr>
      <w:r>
        <w:t>TC-20.5 — Multi-User Concurrent Workflow</w:t>
      </w:r>
    </w:p>
    <w:p w14:paraId="7F3CF375" w14:textId="77777777" w:rsidR="00E55C57" w:rsidRDefault="00000000">
      <w:pPr>
        <w:shd w:val="clear" w:color="auto" w:fill="EFF6FF"/>
        <w:ind w:left="567"/>
      </w:pPr>
      <w:r>
        <w:rPr>
          <w:b/>
        </w:rPr>
        <w:t>Scenario:</w:t>
      </w:r>
      <w:r>
        <w:t xml:space="preserve"> Two users interact with the same maintenance request simultaneously.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379BD30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4CDE8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C279B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8357B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89729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7BD3D1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673B0E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BA01F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A9C41" w14:textId="77777777" w:rsidR="00E55C57" w:rsidRDefault="00000000">
            <w:r>
              <w:rPr>
                <w:sz w:val="18"/>
              </w:rPr>
              <w:t>`tech1` creates MR and submits for approval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93F08" w14:textId="77777777" w:rsidR="00E55C57" w:rsidRDefault="00000000">
            <w:r>
              <w:rPr>
                <w:sz w:val="18"/>
              </w:rPr>
              <w:t>State = Pending Approval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3F27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8BF68" w14:textId="77777777" w:rsidR="00E55C57" w:rsidRDefault="00E55C57"/>
        </w:tc>
      </w:tr>
      <w:tr w:rsidR="00E55C57" w14:paraId="11B1547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669A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F2BEB" w14:textId="77777777" w:rsidR="00E55C57" w:rsidRDefault="00000000">
            <w:r>
              <w:rPr>
                <w:sz w:val="18"/>
              </w:rPr>
              <w:t>Both `sitemgr1` and `admin` open the same MR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4958A" w14:textId="77777777" w:rsidR="00E55C57" w:rsidRDefault="00000000">
            <w:r>
              <w:rPr>
                <w:sz w:val="18"/>
              </w:rPr>
              <w:t>Both see the record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9875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98431" w14:textId="77777777" w:rsidR="00E55C57" w:rsidRDefault="00E55C57"/>
        </w:tc>
      </w:tr>
      <w:tr w:rsidR="00E55C57" w14:paraId="109215E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2656C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9B44F" w14:textId="77777777" w:rsidR="00E55C57" w:rsidRDefault="00000000">
            <w:r>
              <w:rPr>
                <w:sz w:val="18"/>
              </w:rPr>
              <w:t>`sitemgr1` clicks Approve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6E688" w14:textId="77777777" w:rsidR="00E55C57" w:rsidRDefault="00000000">
            <w:r>
              <w:rPr>
                <w:sz w:val="18"/>
              </w:rPr>
              <w:t>State → Approved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6D33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1965C" w14:textId="77777777" w:rsidR="00E55C57" w:rsidRDefault="00E55C57"/>
        </w:tc>
      </w:tr>
      <w:tr w:rsidR="00E55C57" w14:paraId="1C9E802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DECAB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D4219" w14:textId="77777777" w:rsidR="00E55C57" w:rsidRDefault="00000000">
            <w:r>
              <w:rPr>
                <w:sz w:val="18"/>
              </w:rPr>
              <w:t>`admin` (still on old view) clicks Approve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D9B16" w14:textId="77777777" w:rsidR="00E55C57" w:rsidRDefault="00000000">
            <w:r>
              <w:rPr>
                <w:sz w:val="18"/>
              </w:rPr>
              <w:t>Should fail gracefully (already transitioned) or show updated state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38B5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43A54" w14:textId="77777777" w:rsidR="00E55C57" w:rsidRDefault="00E55C57"/>
        </w:tc>
      </w:tr>
      <w:tr w:rsidR="00E55C57" w14:paraId="0D24EEA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8527C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1167E" w14:textId="77777777" w:rsidR="00E55C57" w:rsidRDefault="00000000">
            <w:r>
              <w:rPr>
                <w:sz w:val="18"/>
              </w:rPr>
              <w:t>Verify Socket.IO notification arrived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8C980" w14:textId="77777777" w:rsidR="00E55C57" w:rsidRDefault="00000000">
            <w:r>
              <w:rPr>
                <w:sz w:val="18"/>
              </w:rPr>
              <w:t>Real-time update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6F24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9E2F7" w14:textId="77777777" w:rsidR="00E55C57" w:rsidRDefault="00E55C57"/>
        </w:tc>
      </w:tr>
    </w:tbl>
    <w:p w14:paraId="5CE45D19" w14:textId="77777777" w:rsidR="00E55C57" w:rsidRDefault="00E55C57"/>
    <w:p w14:paraId="3FD47F85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62CD952" w14:textId="77777777" w:rsidR="00E55C57" w:rsidRDefault="00000000">
      <w:r>
        <w:br w:type="page"/>
      </w:r>
    </w:p>
    <w:p w14:paraId="119A0DFC" w14:textId="77777777" w:rsidR="00E55C57" w:rsidRDefault="00000000">
      <w:pPr>
        <w:pStyle w:val="Heading2"/>
      </w:pPr>
      <w:r>
        <w:lastRenderedPageBreak/>
        <w:t>TC-21: Row-Level Data Scoping</w:t>
      </w:r>
    </w:p>
    <w:p w14:paraId="5E17454D" w14:textId="77777777" w:rsidR="00E55C57" w:rsidRDefault="00000000">
      <w:pPr>
        <w:shd w:val="clear" w:color="auto" w:fill="EFF6FF"/>
        <w:ind w:left="567"/>
      </w:pPr>
      <w:r>
        <w:t xml:space="preserve">Tests for the row-level data scoping system based on Role </w:t>
      </w:r>
      <w:r>
        <w:rPr>
          <w:rFonts w:ascii="Consolas" w:hAnsi="Consolas"/>
          <w:color w:val="C0392B"/>
          <w:sz w:val="19"/>
        </w:rPr>
        <w:t>data_scope</w:t>
      </w:r>
      <w:r>
        <w:t xml:space="preserve"> (own/team/site/all), </w:t>
      </w:r>
      <w:r>
        <w:rPr>
          <w:rFonts w:ascii="Consolas" w:hAnsi="Consolas"/>
          <w:color w:val="C0392B"/>
          <w:sz w:val="19"/>
        </w:rPr>
        <w:t>created_by</w:t>
      </w:r>
      <w:r>
        <w:t>/</w:t>
      </w:r>
      <w:r>
        <w:rPr>
          <w:rFonts w:ascii="Consolas" w:hAnsi="Consolas"/>
          <w:color w:val="C0392B"/>
          <w:sz w:val="19"/>
        </w:rPr>
        <w:t>modified_by</w:t>
      </w:r>
      <w:r>
        <w:t xml:space="preserve"> auto-injection, and scope filter enforcement across all routes.</w:t>
      </w:r>
    </w:p>
    <w:p w14:paraId="3DCA8320" w14:textId="77777777" w:rsidR="00E55C57" w:rsidRDefault="00000000">
      <w:pPr>
        <w:pStyle w:val="Heading3"/>
      </w:pPr>
      <w:r>
        <w:t>TC-21.1 — "own" Scope Visibility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80CCE2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52889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0D54D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3DA64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9E0BFC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EC4B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3E2D19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CD6BB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67876" w14:textId="77777777" w:rsidR="00E55C57" w:rsidRDefault="00000000">
            <w:r>
              <w:rPr>
                <w:sz w:val="18"/>
              </w:rPr>
              <w:t>Login as `tech1` (Technician, scope=own)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8070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19DC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EFB7E" w14:textId="77777777" w:rsidR="00E55C57" w:rsidRDefault="00E55C57"/>
        </w:tc>
      </w:tr>
      <w:tr w:rsidR="00E55C57" w14:paraId="36AE261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F45E8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98F2A" w14:textId="77777777" w:rsidR="00E55C57" w:rsidRDefault="00000000">
            <w:r>
              <w:rPr>
                <w:sz w:val="18"/>
              </w:rPr>
              <w:t>Create a Maintenance Request (MR-A)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61118" w14:textId="77777777" w:rsidR="00E55C57" w:rsidRDefault="00000000">
            <w:r>
              <w:rPr>
                <w:sz w:val="18"/>
              </w:rPr>
              <w:t>MR created; `created_by` = tech1's user ID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A84E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8B0AA" w14:textId="77777777" w:rsidR="00E55C57" w:rsidRDefault="00E55C57"/>
        </w:tc>
      </w:tr>
      <w:tr w:rsidR="00E55C57" w14:paraId="3651355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78935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579C15" w14:textId="77777777" w:rsidR="00E55C57" w:rsidRDefault="00000000">
            <w:r>
              <w:rPr>
                <w:sz w:val="18"/>
              </w:rPr>
              <w:t>Navigate to Maintenance Request list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BA5B2" w14:textId="77777777" w:rsidR="00E55C57" w:rsidRDefault="00000000">
            <w:r>
              <w:rPr>
                <w:sz w:val="18"/>
              </w:rPr>
              <w:t>Only MR-A visible (plus any other records created by tech1)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0963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FEC83" w14:textId="77777777" w:rsidR="00E55C57" w:rsidRDefault="00E55C57"/>
        </w:tc>
      </w:tr>
      <w:tr w:rsidR="00E55C57" w14:paraId="74ABCDA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7CC41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3B34D" w14:textId="77777777" w:rsidR="00E55C57" w:rsidRDefault="00000000">
            <w:r>
              <w:rPr>
                <w:sz w:val="18"/>
              </w:rPr>
              <w:t>Login as `admin` (SystemManager, scope=all)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27B1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8432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5BC75" w14:textId="77777777" w:rsidR="00E55C57" w:rsidRDefault="00E55C57"/>
        </w:tc>
      </w:tr>
      <w:tr w:rsidR="00E55C57" w14:paraId="0C2BB9F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DC1A7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B2E37" w14:textId="77777777" w:rsidR="00E55C57" w:rsidRDefault="00000000">
            <w:r>
              <w:rPr>
                <w:sz w:val="18"/>
              </w:rPr>
              <w:t>Create a Maintenance Request (MR-B)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8A1E9" w14:textId="77777777" w:rsidR="00E55C57" w:rsidRDefault="00000000">
            <w:r>
              <w:rPr>
                <w:sz w:val="18"/>
              </w:rPr>
              <w:t>MR-B created; `created_by` = admin's user ID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84EB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1CCD3" w14:textId="77777777" w:rsidR="00E55C57" w:rsidRDefault="00E55C57"/>
        </w:tc>
      </w:tr>
      <w:tr w:rsidR="00E55C57" w14:paraId="7F1E78A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9B6DC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8DB02" w14:textId="77777777" w:rsidR="00E55C57" w:rsidRDefault="00000000">
            <w:r>
              <w:rPr>
                <w:sz w:val="18"/>
              </w:rPr>
              <w:t>Login as `tech1` again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6A156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8304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07A3D" w14:textId="77777777" w:rsidR="00E55C57" w:rsidRDefault="00E55C57"/>
        </w:tc>
      </w:tr>
      <w:tr w:rsidR="00E55C57" w14:paraId="5E70235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8BB73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BF795" w14:textId="77777777" w:rsidR="00E55C57" w:rsidRDefault="00000000">
            <w:r>
              <w:rPr>
                <w:sz w:val="18"/>
              </w:rPr>
              <w:t>Verify MR list does NOT show MR-B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5C992" w14:textId="77777777" w:rsidR="00E55C57" w:rsidRDefault="00000000">
            <w:r>
              <w:rPr>
                <w:sz w:val="18"/>
              </w:rPr>
              <w:t>MR-B invisible to tech1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2D9F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603F7B" w14:textId="77777777" w:rsidR="00E55C57" w:rsidRDefault="00E55C57"/>
        </w:tc>
      </w:tr>
      <w:tr w:rsidR="00E55C57" w14:paraId="7332C16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93374" w14:textId="77777777" w:rsidR="00E55C57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079100" w14:textId="77777777" w:rsidR="00E55C57" w:rsidRDefault="00000000">
            <w:r>
              <w:rPr>
                <w:sz w:val="18"/>
              </w:rPr>
              <w:t>Attempt to access MR-B via direct URL/API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29F1E" w14:textId="77777777" w:rsidR="00E55C57" w:rsidRDefault="00000000">
            <w:r>
              <w:rPr>
                <w:sz w:val="18"/>
              </w:rPr>
              <w:t>404 or permission denied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F0DF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70B20" w14:textId="77777777" w:rsidR="00E55C57" w:rsidRDefault="00E55C57"/>
        </w:tc>
      </w:tr>
    </w:tbl>
    <w:p w14:paraId="7D31C90E" w14:textId="77777777" w:rsidR="00E55C57" w:rsidRDefault="00E55C57"/>
    <w:p w14:paraId="79FB130C" w14:textId="77777777" w:rsidR="00E55C57" w:rsidRDefault="00000000">
      <w:pPr>
        <w:pStyle w:val="Heading3"/>
      </w:pPr>
      <w:r>
        <w:t>TC-21.2 — "site" Scope Visibility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345A095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6A208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2CB52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EEE64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C57DC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634B1F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A2E2A4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E3013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7085F" w14:textId="77777777" w:rsidR="00E55C57" w:rsidRDefault="00000000">
            <w:r>
              <w:rPr>
                <w:sz w:val="18"/>
              </w:rPr>
              <w:t>Login as `sitemgr1` (SiteManager, scope=site, assigned to Site-A)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8E939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7F8D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20E5F" w14:textId="77777777" w:rsidR="00E55C57" w:rsidRDefault="00E55C57"/>
        </w:tc>
      </w:tr>
      <w:tr w:rsidR="00E55C57" w14:paraId="1ADB78B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7CDFD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63C99" w14:textId="77777777" w:rsidR="00E55C57" w:rsidRDefault="00000000">
            <w:r>
              <w:rPr>
                <w:sz w:val="18"/>
              </w:rPr>
              <w:t>Create a Work Order at Site-A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FA3AF" w14:textId="77777777" w:rsidR="00E55C57" w:rsidRDefault="00000000">
            <w:r>
              <w:rPr>
                <w:sz w:val="18"/>
              </w:rPr>
              <w:t>WO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72BD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9CAF1" w14:textId="77777777" w:rsidR="00E55C57" w:rsidRDefault="00E55C57"/>
        </w:tc>
      </w:tr>
      <w:tr w:rsidR="00E55C57" w14:paraId="200213C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2ACF0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176B1" w14:textId="77777777" w:rsidR="00E55C57" w:rsidRDefault="00000000">
            <w:r>
              <w:rPr>
                <w:sz w:val="18"/>
              </w:rPr>
              <w:t>Login as `admin`, create a Work Order at Site-B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30F62" w14:textId="77777777" w:rsidR="00E55C57" w:rsidRDefault="00000000">
            <w:r>
              <w:rPr>
                <w:sz w:val="18"/>
              </w:rPr>
              <w:t>WO created at Site-B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20D7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ACF5E" w14:textId="77777777" w:rsidR="00E55C57" w:rsidRDefault="00E55C57"/>
        </w:tc>
      </w:tr>
      <w:tr w:rsidR="00E55C57" w14:paraId="3872A3A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D8FD7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3D6B7" w14:textId="77777777" w:rsidR="00E55C57" w:rsidRDefault="00000000">
            <w:r>
              <w:rPr>
                <w:sz w:val="18"/>
              </w:rPr>
              <w:t>Login as `sitemgr1` again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0F96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BE25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71739" w14:textId="77777777" w:rsidR="00E55C57" w:rsidRDefault="00E55C57"/>
        </w:tc>
      </w:tr>
      <w:tr w:rsidR="00E55C57" w14:paraId="243E437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DDFA5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96E78" w14:textId="77777777" w:rsidR="00E55C57" w:rsidRDefault="00000000">
            <w:r>
              <w:rPr>
                <w:sz w:val="18"/>
              </w:rPr>
              <w:t>Verify WO list shows Site-A WO but NOT Site-B WO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FCDE8" w14:textId="77777777" w:rsidR="00E55C57" w:rsidRDefault="00000000">
            <w:r>
              <w:rPr>
                <w:sz w:val="18"/>
              </w:rPr>
              <w:t>Correct scope filtering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B0EB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0E06A" w14:textId="77777777" w:rsidR="00E55C57" w:rsidRDefault="00E55C57"/>
        </w:tc>
      </w:tr>
      <w:tr w:rsidR="00E55C57" w14:paraId="13DF307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ED093" w14:textId="77777777" w:rsidR="00E55C57" w:rsidRDefault="00000000">
            <w:r>
              <w:rPr>
                <w:sz w:val="18"/>
              </w:rPr>
              <w:lastRenderedPageBreak/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44E8C" w14:textId="77777777" w:rsidR="00E55C57" w:rsidRDefault="00000000">
            <w:r>
              <w:rPr>
                <w:sz w:val="18"/>
              </w:rPr>
              <w:t>Attempt direct API access to Site-B WO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C64513" w14:textId="77777777" w:rsidR="00E55C57" w:rsidRDefault="00000000">
            <w:r>
              <w:rPr>
                <w:sz w:val="18"/>
              </w:rPr>
              <w:t>404 or permission denied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4B92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0D3EF" w14:textId="77777777" w:rsidR="00E55C57" w:rsidRDefault="00E55C57"/>
        </w:tc>
      </w:tr>
    </w:tbl>
    <w:p w14:paraId="745351B8" w14:textId="77777777" w:rsidR="00E55C57" w:rsidRDefault="00E55C57"/>
    <w:p w14:paraId="3B72EFCA" w14:textId="77777777" w:rsidR="00E55C57" w:rsidRDefault="00000000">
      <w:pPr>
        <w:pStyle w:val="Heading3"/>
      </w:pPr>
      <w:r>
        <w:t>TC-21.3 — "team" Scope Visibility (Department-Based)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2BBCE7FA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5DA18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CB006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99FD6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59D6B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5196B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D13789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C2DF3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B8BBC" w14:textId="77777777" w:rsidR="00E55C57" w:rsidRDefault="00000000">
            <w:r>
              <w:rPr>
                <w:sz w:val="18"/>
              </w:rPr>
              <w:t>Login as `supervisor1` (Supervisor, scope=team, assigned to Dept-X)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C7793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418C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80E25" w14:textId="77777777" w:rsidR="00E55C57" w:rsidRDefault="00E55C57"/>
        </w:tc>
      </w:tr>
      <w:tr w:rsidR="00E55C57" w14:paraId="14618CB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5CF7C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59C58" w14:textId="77777777" w:rsidR="00E55C57" w:rsidRDefault="00000000">
            <w:r>
              <w:rPr>
                <w:sz w:val="18"/>
              </w:rPr>
              <w:t>Create a Maintenance Request in Dept-X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B9CB5" w14:textId="77777777" w:rsidR="00E55C57" w:rsidRDefault="00000000">
            <w:r>
              <w:rPr>
                <w:sz w:val="18"/>
              </w:rPr>
              <w:t>MR created with dept=Dept-X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7A33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C8E08" w14:textId="77777777" w:rsidR="00E55C57" w:rsidRDefault="00E55C57"/>
        </w:tc>
      </w:tr>
      <w:tr w:rsidR="00E55C57" w14:paraId="5690299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03114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7BBFB" w14:textId="77777777" w:rsidR="00E55C57" w:rsidRDefault="00000000">
            <w:r>
              <w:rPr>
                <w:sz w:val="18"/>
              </w:rPr>
              <w:t>Login as `admin`, create MR in Dept-Y (different department)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385CB" w14:textId="77777777" w:rsidR="00E55C57" w:rsidRDefault="00000000">
            <w:r>
              <w:rPr>
                <w:sz w:val="18"/>
              </w:rPr>
              <w:t>MR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08F1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E5718" w14:textId="77777777" w:rsidR="00E55C57" w:rsidRDefault="00E55C57"/>
        </w:tc>
      </w:tr>
      <w:tr w:rsidR="00E55C57" w14:paraId="7DD0952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80840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17843" w14:textId="77777777" w:rsidR="00E55C57" w:rsidRDefault="00000000">
            <w:r>
              <w:rPr>
                <w:sz w:val="18"/>
              </w:rPr>
              <w:t>Login as `supervisor1`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F634E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16D5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BAF4B" w14:textId="77777777" w:rsidR="00E55C57" w:rsidRDefault="00E55C57"/>
        </w:tc>
      </w:tr>
      <w:tr w:rsidR="00E55C57" w14:paraId="47D9D08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7E3BF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8EEBA" w14:textId="77777777" w:rsidR="00E55C57" w:rsidRDefault="00000000">
            <w:r>
              <w:rPr>
                <w:sz w:val="18"/>
              </w:rPr>
              <w:t>Verify list shows Dept-X MR but NOT Dept-Y MR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B3553" w14:textId="77777777" w:rsidR="00E55C57" w:rsidRDefault="00000000">
            <w:r>
              <w:rPr>
                <w:sz w:val="18"/>
              </w:rPr>
              <w:t>Team scope filters by department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9B69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EF8C0" w14:textId="77777777" w:rsidR="00E55C57" w:rsidRDefault="00E55C57"/>
        </w:tc>
      </w:tr>
    </w:tbl>
    <w:p w14:paraId="0A222277" w14:textId="77777777" w:rsidR="00E55C57" w:rsidRDefault="00E55C57"/>
    <w:p w14:paraId="5A90EB06" w14:textId="77777777" w:rsidR="00E55C57" w:rsidRDefault="00000000">
      <w:pPr>
        <w:pStyle w:val="Heading3"/>
      </w:pPr>
      <w:r>
        <w:t>TC-21.4 — "all" Scope Visibility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E348D1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51D13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917D9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4D7A5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1996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7C530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77A505B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49BB7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6B3D0" w14:textId="77777777" w:rsidR="00E55C57" w:rsidRDefault="00000000">
            <w:r>
              <w:rPr>
                <w:sz w:val="18"/>
              </w:rPr>
              <w:t>Login as `admin` (SystemManager, scope=all)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D27D4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DADD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29899" w14:textId="77777777" w:rsidR="00E55C57" w:rsidRDefault="00E55C57"/>
        </w:tc>
      </w:tr>
      <w:tr w:rsidR="00E55C57" w14:paraId="1062C6C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9190C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2937C" w14:textId="77777777" w:rsidR="00E55C57" w:rsidRDefault="00000000">
            <w:r>
              <w:rPr>
                <w:sz w:val="18"/>
              </w:rPr>
              <w:t>Navigate to any entity list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0E9BE" w14:textId="77777777" w:rsidR="00E55C57" w:rsidRDefault="00000000">
            <w:r>
              <w:rPr>
                <w:sz w:val="18"/>
              </w:rPr>
              <w:t>All records across all sites/depts visible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3F4D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5B022" w14:textId="77777777" w:rsidR="00E55C57" w:rsidRDefault="00E55C57"/>
        </w:tc>
      </w:tr>
      <w:tr w:rsidR="00E55C57" w14:paraId="3510165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032CF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9EE5D" w14:textId="77777777" w:rsidR="00E55C57" w:rsidRDefault="00000000">
            <w:r>
              <w:rPr>
                <w:sz w:val="18"/>
              </w:rPr>
              <w:t>Verify no scope filter applied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A4458" w14:textId="77777777" w:rsidR="00E55C57" w:rsidRDefault="00000000">
            <w:r>
              <w:rPr>
                <w:sz w:val="18"/>
              </w:rPr>
              <w:t>Full dataset returned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CC6A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DB0AF" w14:textId="77777777" w:rsidR="00E55C57" w:rsidRDefault="00E55C57"/>
        </w:tc>
      </w:tr>
    </w:tbl>
    <w:p w14:paraId="45370A76" w14:textId="77777777" w:rsidR="00E55C57" w:rsidRDefault="00E55C57"/>
    <w:p w14:paraId="6B992370" w14:textId="77777777" w:rsidR="00E55C57" w:rsidRDefault="00000000">
      <w:pPr>
        <w:pStyle w:val="Heading3"/>
      </w:pPr>
      <w:r>
        <w:t>TC-21.5 — created_by / modified_by Auto-Injection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706B8D5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15FF8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B96AC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FF56B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06AE71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EE1BB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E664A4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DA935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12A66" w14:textId="77777777" w:rsidR="00E55C57" w:rsidRDefault="00000000">
            <w:r>
              <w:rPr>
                <w:sz w:val="18"/>
              </w:rPr>
              <w:t>Login as `tech1`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46439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5980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61CA9" w14:textId="77777777" w:rsidR="00E55C57" w:rsidRDefault="00E55C57"/>
        </w:tc>
      </w:tr>
      <w:tr w:rsidR="00E55C57" w14:paraId="5048603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B3E55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32ED9" w14:textId="77777777" w:rsidR="00E55C57" w:rsidRDefault="00000000">
            <w:r>
              <w:rPr>
                <w:sz w:val="18"/>
              </w:rPr>
              <w:t>Create any entity record (e.g., Maintenance Request)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93138" w14:textId="77777777" w:rsidR="00E55C57" w:rsidRDefault="00000000">
            <w:r>
              <w:rPr>
                <w:sz w:val="18"/>
              </w:rPr>
              <w:t>`created_by` = tech1 user ID in DB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20AE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85C43" w14:textId="77777777" w:rsidR="00E55C57" w:rsidRDefault="00E55C57"/>
        </w:tc>
      </w:tr>
      <w:tr w:rsidR="00E55C57" w14:paraId="3FAD20B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FEAC9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EDB77" w14:textId="77777777" w:rsidR="00E55C57" w:rsidRDefault="00000000">
            <w:r>
              <w:rPr>
                <w:sz w:val="18"/>
              </w:rPr>
              <w:t>Login as `admin`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631C8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09F6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0BCF1" w14:textId="77777777" w:rsidR="00E55C57" w:rsidRDefault="00E55C57"/>
        </w:tc>
      </w:tr>
      <w:tr w:rsidR="00E55C57" w14:paraId="42EC557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C40E0" w14:textId="77777777" w:rsidR="00E55C57" w:rsidRDefault="00000000">
            <w:r>
              <w:rPr>
                <w:sz w:val="18"/>
              </w:rPr>
              <w:lastRenderedPageBreak/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1C704" w14:textId="77777777" w:rsidR="00E55C57" w:rsidRDefault="00000000">
            <w:r>
              <w:rPr>
                <w:sz w:val="18"/>
              </w:rPr>
              <w:t>Edit that same record (change description)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C9EAC" w14:textId="77777777" w:rsidR="00E55C57" w:rsidRDefault="00000000">
            <w:r>
              <w:rPr>
                <w:sz w:val="18"/>
              </w:rPr>
              <w:t>`modified_by` = admin user ID; `created_by` unchanged = tech1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00B7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5C6E6" w14:textId="77777777" w:rsidR="00E55C57" w:rsidRDefault="00E55C57"/>
        </w:tc>
      </w:tr>
      <w:tr w:rsidR="00E55C57" w14:paraId="68C9B6A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8D135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EE9EC" w14:textId="77777777" w:rsidR="00E55C57" w:rsidRDefault="00000000">
            <w:r>
              <w:rPr>
                <w:sz w:val="18"/>
              </w:rPr>
              <w:t>Verify `created_by` is immutable on update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0CC63" w14:textId="77777777" w:rsidR="00E55C57" w:rsidRDefault="00000000">
            <w:r>
              <w:rPr>
                <w:sz w:val="18"/>
              </w:rPr>
              <w:t>`created_by` still tech1's ID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DE10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DEAE8" w14:textId="77777777" w:rsidR="00E55C57" w:rsidRDefault="00E55C57"/>
        </w:tc>
      </w:tr>
    </w:tbl>
    <w:p w14:paraId="1D71D002" w14:textId="77777777" w:rsidR="00E55C57" w:rsidRDefault="00E55C57"/>
    <w:p w14:paraId="3245A94E" w14:textId="77777777" w:rsidR="00E55C57" w:rsidRDefault="00000000">
      <w:pPr>
        <w:pStyle w:val="Heading3"/>
      </w:pPr>
      <w:r>
        <w:t>TC-21.6 — Legacy Records with NULL created_by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4F3D11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7CE13D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D9BB14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AA08B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DC9C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D232CD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73A556D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856EA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B0B67" w14:textId="77777777" w:rsidR="00E55C57" w:rsidRDefault="00000000">
            <w:r>
              <w:rPr>
                <w:sz w:val="18"/>
              </w:rPr>
              <w:t>Via DB, set `created_by = NULL` on a test record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13154" w14:textId="77777777" w:rsidR="00E55C57" w:rsidRDefault="00000000">
            <w:r>
              <w:rPr>
                <w:sz w:val="18"/>
              </w:rPr>
              <w:t>Record has no ownership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E453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27027" w14:textId="77777777" w:rsidR="00E55C57" w:rsidRDefault="00E55C57"/>
        </w:tc>
      </w:tr>
      <w:tr w:rsidR="00E55C57" w14:paraId="3D323AC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16BAB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C58D0" w14:textId="77777777" w:rsidR="00E55C57" w:rsidRDefault="00000000">
            <w:r>
              <w:rPr>
                <w:sz w:val="18"/>
              </w:rPr>
              <w:t>Login as `tech1` (scope=own)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7E74C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1303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487FF" w14:textId="77777777" w:rsidR="00E55C57" w:rsidRDefault="00E55C57"/>
        </w:tc>
      </w:tr>
      <w:tr w:rsidR="00E55C57" w14:paraId="5251779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672EF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417F6" w14:textId="77777777" w:rsidR="00E55C57" w:rsidRDefault="00000000">
            <w:r>
              <w:rPr>
                <w:sz w:val="18"/>
              </w:rPr>
              <w:t>Verify the NULL-created_by record is NOT visible in list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809BD" w14:textId="77777777" w:rsidR="00E55C57" w:rsidRDefault="00000000">
            <w:r>
              <w:rPr>
                <w:sz w:val="18"/>
              </w:rPr>
              <w:t>SQL `NULL != user_id` → invisible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A7B8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23BEB" w14:textId="77777777" w:rsidR="00E55C57" w:rsidRDefault="00E55C57"/>
        </w:tc>
      </w:tr>
      <w:tr w:rsidR="00E55C57" w14:paraId="47B01BC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5D82A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283D8" w14:textId="77777777" w:rsidR="00E55C57" w:rsidRDefault="00000000">
            <w:r>
              <w:rPr>
                <w:sz w:val="18"/>
              </w:rPr>
              <w:t>Login as `admin` (scope=all)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8E556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2F55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B40C2" w14:textId="77777777" w:rsidR="00E55C57" w:rsidRDefault="00E55C57"/>
        </w:tc>
      </w:tr>
      <w:tr w:rsidR="00E55C57" w14:paraId="21344A0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5ADAE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4BBA3" w14:textId="77777777" w:rsidR="00E55C57" w:rsidRDefault="00000000">
            <w:r>
              <w:rPr>
                <w:sz w:val="18"/>
              </w:rPr>
              <w:t>Verify the record IS visible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F245F" w14:textId="77777777" w:rsidR="00E55C57" w:rsidRDefault="00000000">
            <w:r>
              <w:rPr>
                <w:sz w:val="18"/>
              </w:rPr>
              <w:t>All-scope users see everything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3274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6B5AB" w14:textId="77777777" w:rsidR="00E55C57" w:rsidRDefault="00E55C57"/>
        </w:tc>
      </w:tr>
    </w:tbl>
    <w:p w14:paraId="6E08870B" w14:textId="77777777" w:rsidR="00E55C57" w:rsidRDefault="00E55C57"/>
    <w:p w14:paraId="58319A0B" w14:textId="77777777" w:rsidR="00E55C57" w:rsidRDefault="00000000">
      <w:pPr>
        <w:pStyle w:val="Heading3"/>
      </w:pPr>
      <w:r>
        <w:t>TC-21.7 — User with No Employee Linkage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A8AD2F0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F8B2A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A84B3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1BAF1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DA052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C2B6E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4293A7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AE89A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A2441" w14:textId="77777777" w:rsidR="00E55C57" w:rsidRDefault="00000000">
            <w:r>
              <w:rPr>
                <w:sz w:val="18"/>
              </w:rPr>
              <w:t>Create user `noemployee1` with SiteManager role but no linked Employee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D8FF5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8624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F0114" w14:textId="77777777" w:rsidR="00E55C57" w:rsidRDefault="00E55C57"/>
        </w:tc>
      </w:tr>
      <w:tr w:rsidR="00E55C57" w14:paraId="6289C9D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433FB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AF4BB" w14:textId="77777777" w:rsidR="00E55C57" w:rsidRDefault="00000000">
            <w:r>
              <w:rPr>
                <w:sz w:val="18"/>
              </w:rPr>
              <w:t>Login as `noemployee1`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B8DE3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F232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40894" w14:textId="77777777" w:rsidR="00E55C57" w:rsidRDefault="00E55C57"/>
        </w:tc>
      </w:tr>
      <w:tr w:rsidR="00E55C57" w14:paraId="0CA6108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12029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BA3AE" w14:textId="77777777" w:rsidR="00E55C57" w:rsidRDefault="00000000">
            <w:r>
              <w:rPr>
                <w:sz w:val="18"/>
              </w:rPr>
              <w:t>Navigate to entity list (scope=site with empty site_ids)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31B6F" w14:textId="77777777" w:rsidR="00E55C57" w:rsidRDefault="00000000">
            <w:r>
              <w:rPr>
                <w:sz w:val="18"/>
              </w:rPr>
              <w:t>Degrades to own-scope behavior; sees only self-created records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0474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AE2A8" w14:textId="77777777" w:rsidR="00E55C57" w:rsidRDefault="00E55C57"/>
        </w:tc>
      </w:tr>
    </w:tbl>
    <w:p w14:paraId="59D538E0" w14:textId="77777777" w:rsidR="00E55C57" w:rsidRDefault="00E55C57"/>
    <w:p w14:paraId="63F3D2CC" w14:textId="77777777" w:rsidR="00E55C57" w:rsidRDefault="00000000">
      <w:pPr>
        <w:pStyle w:val="Heading3"/>
      </w:pPr>
      <w:r>
        <w:t>TC-21.8 — Scope on Update and Delete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DACE8BF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ACBC1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77751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92DD9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0CC5A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C6F76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D5B27C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9A9ED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8A7F6" w14:textId="77777777" w:rsidR="00E55C57" w:rsidRDefault="00000000">
            <w:r>
              <w:rPr>
                <w:sz w:val="18"/>
              </w:rPr>
              <w:t>Login as `tech1` (scope=own), create record R1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0716A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BE2A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3C14A" w14:textId="77777777" w:rsidR="00E55C57" w:rsidRDefault="00E55C57"/>
        </w:tc>
      </w:tr>
      <w:tr w:rsidR="00E55C57" w14:paraId="722FE50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296E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2DA13" w14:textId="77777777" w:rsidR="00E55C57" w:rsidRDefault="00000000">
            <w:r>
              <w:rPr>
                <w:sz w:val="18"/>
              </w:rPr>
              <w:t xml:space="preserve">Login as `reqnr1` </w:t>
            </w:r>
            <w:r>
              <w:rPr>
                <w:sz w:val="18"/>
              </w:rPr>
              <w:lastRenderedPageBreak/>
              <w:t>(scope=own, different user)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50EC6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4B62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C78B7" w14:textId="77777777" w:rsidR="00E55C57" w:rsidRDefault="00E55C57"/>
        </w:tc>
      </w:tr>
      <w:tr w:rsidR="00E55C57" w14:paraId="240F066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375E6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EBF5D" w14:textId="77777777" w:rsidR="00E55C57" w:rsidRDefault="00000000">
            <w:r>
              <w:rPr>
                <w:sz w:val="18"/>
              </w:rPr>
              <w:t>Attempt to UPDATE R1 via API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01F37" w14:textId="77777777" w:rsidR="00E55C57" w:rsidRDefault="00000000">
            <w:r>
              <w:rPr>
                <w:sz w:val="18"/>
              </w:rPr>
              <w:t>Fails — record out of scope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A3EF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DAC12" w14:textId="77777777" w:rsidR="00E55C57" w:rsidRDefault="00E55C57"/>
        </w:tc>
      </w:tr>
      <w:tr w:rsidR="00E55C57" w14:paraId="11AF75E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68645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9FCE1" w14:textId="77777777" w:rsidR="00E55C57" w:rsidRDefault="00000000">
            <w:r>
              <w:rPr>
                <w:sz w:val="18"/>
              </w:rPr>
              <w:t>Attempt to DELETE R1 via API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7084C" w14:textId="77777777" w:rsidR="00E55C57" w:rsidRDefault="00000000">
            <w:r>
              <w:rPr>
                <w:sz w:val="18"/>
              </w:rPr>
              <w:t>Fails — record out of scope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62D2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F9121" w14:textId="77777777" w:rsidR="00E55C57" w:rsidRDefault="00E55C57"/>
        </w:tc>
      </w:tr>
      <w:tr w:rsidR="00E55C57" w14:paraId="6E1CCEE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B13BC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0CD97" w14:textId="77777777" w:rsidR="00E55C57" w:rsidRDefault="00000000">
            <w:r>
              <w:rPr>
                <w:sz w:val="18"/>
              </w:rPr>
              <w:t>Login as `admin` (scope=all), update R1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BFFD5" w14:textId="77777777" w:rsidR="00E55C57" w:rsidRDefault="00000000">
            <w:r>
              <w:rPr>
                <w:sz w:val="18"/>
              </w:rPr>
              <w:t>Succeeds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2706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E4FEC" w14:textId="77777777" w:rsidR="00E55C57" w:rsidRDefault="00E55C57"/>
        </w:tc>
      </w:tr>
    </w:tbl>
    <w:p w14:paraId="623B2ACB" w14:textId="77777777" w:rsidR="00E55C57" w:rsidRDefault="00E55C57"/>
    <w:p w14:paraId="12E59FB7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E2CED86" w14:textId="77777777" w:rsidR="00E55C57" w:rsidRDefault="00000000">
      <w:r>
        <w:br w:type="page"/>
      </w:r>
    </w:p>
    <w:p w14:paraId="6CA0F070" w14:textId="77777777" w:rsidR="00E55C57" w:rsidRDefault="00000000">
      <w:pPr>
        <w:pStyle w:val="Heading2"/>
      </w:pPr>
      <w:r>
        <w:lastRenderedPageBreak/>
        <w:t>TC-22: RBAC Bypass &amp; Security</w:t>
      </w:r>
    </w:p>
    <w:p w14:paraId="7534F2D1" w14:textId="77777777" w:rsidR="00E55C57" w:rsidRDefault="00000000">
      <w:pPr>
        <w:shd w:val="clear" w:color="auto" w:fill="EFF6FF"/>
        <w:ind w:left="567"/>
      </w:pPr>
      <w:r>
        <w:t>Tests for known RBAC bypass paths where scope filters are NOT applied.</w:t>
      </w:r>
    </w:p>
    <w:p w14:paraId="0B543EFB" w14:textId="77777777" w:rsidR="00E55C57" w:rsidRDefault="00000000">
      <w:pPr>
        <w:pStyle w:val="Heading3"/>
      </w:pPr>
      <w:r>
        <w:t>TC-22.1 — Export Bypasses Row-Level Scope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E87805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0CAD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71B780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981D7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16F4DC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CA15F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5F4E4C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29637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9A04F" w14:textId="77777777" w:rsidR="00E55C57" w:rsidRDefault="00000000">
            <w:r>
              <w:rPr>
                <w:sz w:val="18"/>
              </w:rPr>
              <w:t>Login as `admin`, create records at Site-A and Site-B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7D8DB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7217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B1517" w14:textId="77777777" w:rsidR="00E55C57" w:rsidRDefault="00E55C57"/>
        </w:tc>
      </w:tr>
      <w:tr w:rsidR="00E55C57" w14:paraId="1B5CC0D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A7752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05F61" w14:textId="77777777" w:rsidR="00E55C57" w:rsidRDefault="00000000">
            <w:r>
              <w:rPr>
                <w:sz w:val="18"/>
              </w:rPr>
              <w:t>Login as `sitemgr1` (scope=site, Site-A only)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7D6DE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AD93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AFEC6" w14:textId="77777777" w:rsidR="00E55C57" w:rsidRDefault="00E55C57"/>
        </w:tc>
      </w:tr>
      <w:tr w:rsidR="00E55C57" w14:paraId="64F667E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E691F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39783" w14:textId="77777777" w:rsidR="00E55C57" w:rsidRDefault="00000000">
            <w:r>
              <w:rPr>
                <w:sz w:val="18"/>
              </w:rPr>
              <w:t>Export the entity to Excel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860D8" w14:textId="77777777" w:rsidR="00E55C57" w:rsidRDefault="00000000">
            <w:r>
              <w:rPr>
                <w:sz w:val="18"/>
              </w:rPr>
              <w:t>**KNOWN GAP**: Exported file may contain ALL records, not just Site-A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819A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D1E0C" w14:textId="77777777" w:rsidR="00E55C57" w:rsidRDefault="00E55C57"/>
        </w:tc>
      </w:tr>
      <w:tr w:rsidR="00E55C57" w14:paraId="2113DE7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E10CB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714D6" w14:textId="77777777" w:rsidR="00E55C57" w:rsidRDefault="00000000">
            <w:r>
              <w:rPr>
                <w:sz w:val="18"/>
              </w:rPr>
              <w:t>Document whether export respects scope or exposes all data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72E76" w14:textId="77777777" w:rsidR="00E55C57" w:rsidRDefault="00000000">
            <w:r>
              <w:rPr>
                <w:sz w:val="18"/>
              </w:rPr>
              <w:t>Note actual behavior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E1AB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4B581" w14:textId="77777777" w:rsidR="00E55C57" w:rsidRDefault="00E55C57"/>
        </w:tc>
      </w:tr>
    </w:tbl>
    <w:p w14:paraId="124A7BCF" w14:textId="77777777" w:rsidR="00E55C57" w:rsidRDefault="00E55C57"/>
    <w:p w14:paraId="4E7C8259" w14:textId="77777777" w:rsidR="00E55C57" w:rsidRDefault="00000000">
      <w:pPr>
        <w:pStyle w:val="Heading3"/>
      </w:pPr>
      <w:r>
        <w:t>TC-22.2 — Import Bypasses created_by Injection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BF1EF20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17B7B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AEDC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0F22A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70D4C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606DB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6FA12E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F8A4D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96020" w14:textId="77777777" w:rsidR="00E55C57" w:rsidRDefault="00000000">
            <w:r>
              <w:rPr>
                <w:sz w:val="18"/>
              </w:rPr>
              <w:t>Login as `tech1`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96F49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F1E2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5C2AB" w14:textId="77777777" w:rsidR="00E55C57" w:rsidRDefault="00E55C57"/>
        </w:tc>
      </w:tr>
      <w:tr w:rsidR="00E55C57" w14:paraId="47BBBB0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420A1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48BDF" w14:textId="77777777" w:rsidR="00E55C57" w:rsidRDefault="00000000">
            <w:r>
              <w:rPr>
                <w:sz w:val="18"/>
              </w:rPr>
              <w:t>Import records via Excel template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69326" w14:textId="77777777" w:rsidR="00E55C57" w:rsidRDefault="00000000">
            <w:r>
              <w:rPr>
                <w:sz w:val="18"/>
              </w:rPr>
              <w:t>Records created in DB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7E7E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9681B" w14:textId="77777777" w:rsidR="00E55C57" w:rsidRDefault="00E55C57"/>
        </w:tc>
      </w:tr>
      <w:tr w:rsidR="00E55C57" w14:paraId="38FE392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413D5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97CA4" w14:textId="77777777" w:rsidR="00E55C57" w:rsidRDefault="00000000">
            <w:r>
              <w:rPr>
                <w:sz w:val="18"/>
              </w:rPr>
              <w:t>Check DB: verify `created_by` on imported records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F6424" w14:textId="77777777" w:rsidR="00E55C57" w:rsidRDefault="00000000">
            <w:r>
              <w:rPr>
                <w:sz w:val="18"/>
              </w:rPr>
              <w:t>**KNOWN GAP**: May be NULL (import bypasses entity_crud.py)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1744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667EF" w14:textId="77777777" w:rsidR="00E55C57" w:rsidRDefault="00E55C57"/>
        </w:tc>
      </w:tr>
      <w:tr w:rsidR="00E55C57" w14:paraId="4BFB0F0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46F22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82186" w14:textId="77777777" w:rsidR="00E55C57" w:rsidRDefault="00000000">
            <w:r>
              <w:rPr>
                <w:sz w:val="18"/>
              </w:rPr>
              <w:t>Verify imported records are visible to the importer in list view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AF808" w14:textId="77777777" w:rsidR="00E55C57" w:rsidRDefault="00000000">
            <w:r>
              <w:rPr>
                <w:sz w:val="18"/>
              </w:rPr>
              <w:t>May be invisible if created_by is NULL and user is own-scope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A296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2BD0B" w14:textId="77777777" w:rsidR="00E55C57" w:rsidRDefault="00E55C57"/>
        </w:tc>
      </w:tr>
    </w:tbl>
    <w:p w14:paraId="797D97E6" w14:textId="77777777" w:rsidR="00E55C57" w:rsidRDefault="00E55C57"/>
    <w:p w14:paraId="62395082" w14:textId="77777777" w:rsidR="00E55C57" w:rsidRDefault="00000000">
      <w:pPr>
        <w:pStyle w:val="Heading3"/>
      </w:pPr>
      <w:r>
        <w:t>TC-22.3 — Import Update Mode Bypasses Scope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96B7B77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D2721A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0385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E6D32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200038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50AC7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67D671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C51C8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A3F6C" w14:textId="77777777" w:rsidR="00E55C57" w:rsidRDefault="00000000">
            <w:r>
              <w:rPr>
                <w:sz w:val="18"/>
              </w:rPr>
              <w:t>Login as `tech1` (scope=own)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FDCF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BC0B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C60E0" w14:textId="77777777" w:rsidR="00E55C57" w:rsidRDefault="00E55C57"/>
        </w:tc>
      </w:tr>
      <w:tr w:rsidR="00E55C57" w14:paraId="2395D6B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89E9E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9F541" w14:textId="77777777" w:rsidR="00E55C57" w:rsidRDefault="00000000">
            <w:r>
              <w:rPr>
                <w:sz w:val="18"/>
              </w:rPr>
              <w:t>Prepare import Excel with IDs of records NOT created by tech1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2A0FE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71D2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5EB70" w14:textId="77777777" w:rsidR="00E55C57" w:rsidRDefault="00E55C57"/>
        </w:tc>
      </w:tr>
      <w:tr w:rsidR="00E55C57" w14:paraId="5E91463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C138F" w14:textId="77777777" w:rsidR="00E55C57" w:rsidRDefault="00000000">
            <w:r>
              <w:rPr>
                <w:sz w:val="18"/>
              </w:rPr>
              <w:lastRenderedPageBreak/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73B4D" w14:textId="77777777" w:rsidR="00E55C57" w:rsidRDefault="00000000">
            <w:r>
              <w:rPr>
                <w:sz w:val="18"/>
              </w:rPr>
              <w:t>Import in update mode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AD774" w14:textId="77777777" w:rsidR="00E55C57" w:rsidRDefault="00000000">
            <w:r>
              <w:rPr>
                <w:sz w:val="18"/>
              </w:rPr>
              <w:t>**KNOWN GAP**: May update records outside user's scope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87F3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54768" w14:textId="77777777" w:rsidR="00E55C57" w:rsidRDefault="00E55C57"/>
        </w:tc>
      </w:tr>
    </w:tbl>
    <w:p w14:paraId="06404364" w14:textId="77777777" w:rsidR="00E55C57" w:rsidRDefault="00E55C57"/>
    <w:p w14:paraId="6A6613C4" w14:textId="77777777" w:rsidR="00E55C57" w:rsidRDefault="00000000">
      <w:pPr>
        <w:pStyle w:val="Heading3"/>
      </w:pPr>
      <w:r>
        <w:t>TC-22.4 — Server Action Endpoint Bypasses Scope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35CED15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1282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D89B3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880B4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E49B7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EEC088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973E43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02A01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82701" w14:textId="77777777" w:rsidR="00E55C57" w:rsidRDefault="00000000">
            <w:r>
              <w:rPr>
                <w:sz w:val="18"/>
              </w:rPr>
              <w:t>Login as `tech1` (scope=own)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D258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4C56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56D03" w14:textId="77777777" w:rsidR="00E55C57" w:rsidRDefault="00E55C57"/>
        </w:tc>
      </w:tr>
      <w:tr w:rsidR="00E55C57" w14:paraId="00BE98F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6901C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34741" w14:textId="77777777" w:rsidR="00E55C57" w:rsidRDefault="00000000">
            <w:r>
              <w:rPr>
                <w:sz w:val="18"/>
              </w:rPr>
              <w:t>Execute a server action on a record NOT created by tech1 (using direct API call)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17495" w14:textId="77777777" w:rsidR="00E55C57" w:rsidRDefault="00000000">
            <w:r>
              <w:rPr>
                <w:sz w:val="18"/>
              </w:rPr>
              <w:t>**KNOWN GAP**: Action may execute on any record (no scope filter on action endpoint)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26E8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6977E" w14:textId="77777777" w:rsidR="00E55C57" w:rsidRDefault="00E55C57"/>
        </w:tc>
      </w:tr>
    </w:tbl>
    <w:p w14:paraId="2AFDF2B3" w14:textId="77777777" w:rsidR="00E55C57" w:rsidRDefault="00E55C57"/>
    <w:p w14:paraId="6B5489C1" w14:textId="77777777" w:rsidR="00E55C57" w:rsidRDefault="00000000">
      <w:pPr>
        <w:pStyle w:val="Heading3"/>
      </w:pPr>
      <w:r>
        <w:t>TC-22.5 — Child Record Endpoint Scope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DD17B59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59675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9C06D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7D8BC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2748B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DE6F0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0C8E00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5F068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48EFC" w14:textId="77777777" w:rsidR="00E55C57" w:rsidRDefault="00000000">
            <w:r>
              <w:rPr>
                <w:sz w:val="18"/>
              </w:rPr>
              <w:t>Login as `tech1` (scope=own)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E4526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F6FF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804B2" w14:textId="77777777" w:rsidR="00E55C57" w:rsidRDefault="00E55C57"/>
        </w:tc>
      </w:tr>
      <w:tr w:rsidR="00E55C57" w14:paraId="7EA7DF6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8463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975C2" w14:textId="77777777" w:rsidR="00E55C57" w:rsidRDefault="00000000">
            <w:r>
              <w:rPr>
                <w:sz w:val="18"/>
              </w:rPr>
              <w:t>Access child records of a parent entity not owned by tech1 (via API)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75C0B" w14:textId="77777777" w:rsidR="00E55C57" w:rsidRDefault="00000000">
            <w:r>
              <w:rPr>
                <w:sz w:val="18"/>
              </w:rPr>
              <w:t>**KNOWN GAP**: Child records may be returned without scope filter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2FBE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6D6B5" w14:textId="77777777" w:rsidR="00E55C57" w:rsidRDefault="00E55C57"/>
        </w:tc>
      </w:tr>
    </w:tbl>
    <w:p w14:paraId="09316F39" w14:textId="77777777" w:rsidR="00E55C57" w:rsidRDefault="00E55C57"/>
    <w:p w14:paraId="48848F3C" w14:textId="77777777" w:rsidR="00E55C57" w:rsidRDefault="00000000">
      <w:pPr>
        <w:pStyle w:val="Heading3"/>
      </w:pPr>
      <w:r>
        <w:t>TC-22.6 — Role data_scope Invalid Value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80AE1D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7CD1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047C9F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DA43F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2DF7A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415F4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810C16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60743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1643E" w14:textId="77777777" w:rsidR="00E55C57" w:rsidRDefault="00000000">
            <w:r>
              <w:rPr>
                <w:sz w:val="18"/>
              </w:rPr>
              <w:t>Via API or DB, set a Role's `data_scope` = `"galaxy"` (invalid value)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F5C44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369F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499E5" w14:textId="77777777" w:rsidR="00E55C57" w:rsidRDefault="00E55C57"/>
        </w:tc>
      </w:tr>
      <w:tr w:rsidR="00E55C57" w14:paraId="3D19CBC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7824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CAD31" w14:textId="77777777" w:rsidR="00E55C57" w:rsidRDefault="00000000">
            <w:r>
              <w:rPr>
                <w:sz w:val="18"/>
              </w:rPr>
              <w:t>Login as user with that role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CDF68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371E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450BB" w14:textId="77777777" w:rsidR="00E55C57" w:rsidRDefault="00E55C57"/>
        </w:tc>
      </w:tr>
      <w:tr w:rsidR="00E55C57" w14:paraId="4922087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C8EAE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A71D0" w14:textId="77777777" w:rsidR="00E55C57" w:rsidRDefault="00000000">
            <w:r>
              <w:rPr>
                <w:sz w:val="18"/>
              </w:rPr>
              <w:t>Navigate to entity list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D3925" w14:textId="77777777" w:rsidR="00E55C57" w:rsidRDefault="00000000">
            <w:r>
              <w:rPr>
                <w:sz w:val="18"/>
              </w:rPr>
              <w:t>Should degrade to "own" scope (safe default) — verify behavior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5E83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AE437" w14:textId="77777777" w:rsidR="00E55C57" w:rsidRDefault="00E55C57"/>
        </w:tc>
      </w:tr>
    </w:tbl>
    <w:p w14:paraId="39AAB7A2" w14:textId="77777777" w:rsidR="00E55C57" w:rsidRDefault="00E55C57"/>
    <w:p w14:paraId="6553A0DC" w14:textId="77777777" w:rsidR="00E55C57" w:rsidRDefault="00000000">
      <w:pPr>
        <w:pStyle w:val="Heading3"/>
      </w:pPr>
      <w:r>
        <w:t>TC-22.7 — NULL data_scope on Role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9504115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EFE0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5024D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E62C0D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4ADB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9FC48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7D9D0B5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D7DD2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0CE29" w14:textId="77777777" w:rsidR="00E55C57" w:rsidRDefault="00000000">
            <w:r>
              <w:rPr>
                <w:sz w:val="18"/>
              </w:rPr>
              <w:t>Via DB, set a Role's `data_scope = NULL`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1D1D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AE70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D3EC0" w14:textId="77777777" w:rsidR="00E55C57" w:rsidRDefault="00E55C57"/>
        </w:tc>
      </w:tr>
      <w:tr w:rsidR="00E55C57" w14:paraId="33CAADE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9D0CB" w14:textId="77777777" w:rsidR="00E55C57" w:rsidRDefault="00000000"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BC5B4" w14:textId="77777777" w:rsidR="00E55C57" w:rsidRDefault="00000000">
            <w:r>
              <w:rPr>
                <w:sz w:val="18"/>
              </w:rPr>
              <w:t>Login as user with that role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C4895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94CD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52C8A" w14:textId="77777777" w:rsidR="00E55C57" w:rsidRDefault="00E55C57"/>
        </w:tc>
      </w:tr>
      <w:tr w:rsidR="00E55C57" w14:paraId="6734533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F70C9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68306" w14:textId="77777777" w:rsidR="00E55C57" w:rsidRDefault="00000000">
            <w:r>
              <w:rPr>
                <w:sz w:val="18"/>
              </w:rPr>
              <w:t>Navigate to entity list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D32E8" w14:textId="77777777" w:rsidR="00E55C57" w:rsidRDefault="00000000">
            <w:r>
              <w:rPr>
                <w:sz w:val="18"/>
              </w:rPr>
              <w:t>**KNOWN GAP**: NULL coerces to `"all"` — unrestricted access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6B65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D6DA6" w14:textId="77777777" w:rsidR="00E55C57" w:rsidRDefault="00E55C57"/>
        </w:tc>
      </w:tr>
    </w:tbl>
    <w:p w14:paraId="5D6963FC" w14:textId="77777777" w:rsidR="00E55C57" w:rsidRDefault="00E55C57"/>
    <w:p w14:paraId="2F2D8FD1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1F31388" w14:textId="77777777" w:rsidR="00E55C57" w:rsidRDefault="00000000">
      <w:r>
        <w:br w:type="page"/>
      </w:r>
    </w:p>
    <w:p w14:paraId="6540EA46" w14:textId="77777777" w:rsidR="00E55C57" w:rsidRDefault="00000000">
      <w:pPr>
        <w:pStyle w:val="Heading2"/>
      </w:pPr>
      <w:r>
        <w:lastRenderedPageBreak/>
        <w:t>TC-23: Workflow Concurrency &amp; Dead-End States</w:t>
      </w:r>
    </w:p>
    <w:p w14:paraId="06685D2C" w14:textId="77777777" w:rsidR="00E55C57" w:rsidRDefault="00000000">
      <w:pPr>
        <w:shd w:val="clear" w:color="auto" w:fill="EFF6FF"/>
        <w:ind w:left="567"/>
      </w:pPr>
      <w:r>
        <w:t>Tests for race conditions in concurrent workflow transitions and states with no outgoing paths.</w:t>
      </w:r>
    </w:p>
    <w:p w14:paraId="6CCB0E04" w14:textId="77777777" w:rsidR="00E55C57" w:rsidRDefault="00000000">
      <w:pPr>
        <w:pStyle w:val="Heading3"/>
      </w:pPr>
      <w:r>
        <w:t>TC-23.1 — Concurrent Approval Race Condition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C9D5A7D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58FA9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528ED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FE077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3234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E144B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2FACC2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52DB3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70005" w14:textId="77777777" w:rsidR="00E55C57" w:rsidRDefault="00000000">
            <w:r>
              <w:rPr>
                <w:sz w:val="18"/>
              </w:rPr>
              <w:t>Create a Maintenance Request, submit for approval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8B168" w14:textId="77777777" w:rsidR="00E55C57" w:rsidRDefault="00000000">
            <w:r>
              <w:rPr>
                <w:sz w:val="18"/>
              </w:rPr>
              <w:t>State = Pending Approval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ACAB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F591F" w14:textId="77777777" w:rsidR="00E55C57" w:rsidRDefault="00E55C57"/>
        </w:tc>
      </w:tr>
      <w:tr w:rsidR="00E55C57" w14:paraId="08DD9E9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708D3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A6EE1" w14:textId="77777777" w:rsidR="00E55C57" w:rsidRDefault="00000000">
            <w:r>
              <w:rPr>
                <w:sz w:val="18"/>
              </w:rPr>
              <w:t>Open the MR in two separate browser sessions (User A and User B)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C7AB1" w14:textId="77777777" w:rsidR="00E55C57" w:rsidRDefault="00000000">
            <w:r>
              <w:rPr>
                <w:sz w:val="18"/>
              </w:rPr>
              <w:t>Both see Pending Approval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BA0A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01EE3" w14:textId="77777777" w:rsidR="00E55C57" w:rsidRDefault="00E55C57"/>
        </w:tc>
      </w:tr>
      <w:tr w:rsidR="00E55C57" w14:paraId="07BB062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AD70F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9351D" w14:textId="77777777" w:rsidR="00E55C57" w:rsidRDefault="00000000">
            <w:r>
              <w:rPr>
                <w:sz w:val="18"/>
              </w:rPr>
              <w:t>User A clicks "Approve"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76B22" w14:textId="77777777" w:rsidR="00E55C57" w:rsidRDefault="00000000">
            <w:r>
              <w:rPr>
                <w:sz w:val="18"/>
              </w:rPr>
              <w:t>MR → Approved; WO + WOA generated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15C9C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A8346" w14:textId="77777777" w:rsidR="00E55C57" w:rsidRDefault="00E55C57"/>
        </w:tc>
      </w:tr>
      <w:tr w:rsidR="00E55C57" w14:paraId="61A7382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8957C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B852B" w14:textId="77777777" w:rsidR="00E55C57" w:rsidRDefault="00000000">
            <w:r>
              <w:rPr>
                <w:sz w:val="18"/>
              </w:rPr>
              <w:t>User B (still seeing Pending Approval) clicks "Approve"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0BBA1" w14:textId="77777777" w:rsidR="00E55C57" w:rsidRDefault="00000000">
            <w:r>
              <w:rPr>
                <w:sz w:val="18"/>
              </w:rPr>
              <w:t>Should fail gracefully — no duplicate WO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AF6D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B75E8" w14:textId="77777777" w:rsidR="00E55C57" w:rsidRDefault="00E55C57"/>
        </w:tc>
      </w:tr>
      <w:tr w:rsidR="00E55C57" w14:paraId="3B0238C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1CED0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7E692" w14:textId="77777777" w:rsidR="00E55C57" w:rsidRDefault="00000000">
            <w:r>
              <w:rPr>
                <w:sz w:val="18"/>
              </w:rPr>
              <w:t>Verify only ONE Work Order was generated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51CD2" w14:textId="77777777" w:rsidR="00E55C57" w:rsidRDefault="00000000">
            <w:r>
              <w:rPr>
                <w:sz w:val="18"/>
              </w:rPr>
              <w:t>Single WO exists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F7D7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CAAD4" w14:textId="77777777" w:rsidR="00E55C57" w:rsidRDefault="00E55C57"/>
        </w:tc>
      </w:tr>
    </w:tbl>
    <w:p w14:paraId="5F48A86C" w14:textId="77777777" w:rsidR="00E55C57" w:rsidRDefault="00E55C57"/>
    <w:p w14:paraId="01721353" w14:textId="77777777" w:rsidR="00E55C57" w:rsidRDefault="00000000">
      <w:pPr>
        <w:pStyle w:val="Heading3"/>
      </w:pPr>
      <w:r>
        <w:t>TC-23.2 — Concurrent Naming Series Race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E88F3CE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C13B3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6C6484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58DA8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C55D76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F7CF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22E346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DFFE7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F0C99" w14:textId="77777777" w:rsidR="00E55C57" w:rsidRDefault="00000000">
            <w:r>
              <w:rPr>
                <w:sz w:val="18"/>
              </w:rPr>
              <w:t>Open two browser sessions as `admin`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30E98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39BD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F1B11" w14:textId="77777777" w:rsidR="00E55C57" w:rsidRDefault="00E55C57"/>
        </w:tc>
      </w:tr>
      <w:tr w:rsidR="00E55C57" w14:paraId="6FD7746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DAD28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8D1E3" w14:textId="77777777" w:rsidR="00E55C57" w:rsidRDefault="00000000">
            <w:r>
              <w:rPr>
                <w:sz w:val="18"/>
              </w:rPr>
              <w:t>Simultaneously create two records of the same entity type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8E30E" w14:textId="77777777" w:rsidR="00E55C57" w:rsidRDefault="00000000">
            <w:r>
              <w:rPr>
                <w:sz w:val="18"/>
              </w:rPr>
              <w:t>Both save successfully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B780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7E275" w14:textId="77777777" w:rsidR="00E55C57" w:rsidRDefault="00E55C57"/>
        </w:tc>
      </w:tr>
      <w:tr w:rsidR="00E55C57" w14:paraId="70061C7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95B5A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24D8F" w14:textId="77777777" w:rsidR="00E55C57" w:rsidRDefault="00000000">
            <w:r>
              <w:rPr>
                <w:sz w:val="18"/>
              </w:rPr>
              <w:t>Verify both records have UNIQUE IDs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633D4" w14:textId="77777777" w:rsidR="00E55C57" w:rsidRDefault="00000000">
            <w:r>
              <w:rPr>
                <w:sz w:val="18"/>
              </w:rPr>
              <w:t>No duplicate IDs (e.g., AST-0005 and AST-0006, not two AST-0005)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F0D6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2FE65" w14:textId="77777777" w:rsidR="00E55C57" w:rsidRDefault="00E55C57"/>
        </w:tc>
      </w:tr>
    </w:tbl>
    <w:p w14:paraId="357EEEC7" w14:textId="77777777" w:rsidR="00E55C57" w:rsidRDefault="00E55C57"/>
    <w:p w14:paraId="619B1132" w14:textId="77777777" w:rsidR="00E55C57" w:rsidRDefault="00000000">
      <w:pPr>
        <w:pStyle w:val="Heading3"/>
      </w:pPr>
      <w:r>
        <w:t>TC-23.3 — Asset Dead-End State: Inactive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B0D5AA8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FA141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9F847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86A870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F8B910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075A1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7AF1604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BCF92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70D80" w14:textId="77777777" w:rsidR="00E55C57" w:rsidRDefault="00000000">
            <w:r>
              <w:rPr>
                <w:sz w:val="18"/>
              </w:rPr>
              <w:t>Transition an asset: Active → Retire Asset → **Inactive**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DABE8" w14:textId="77777777" w:rsidR="00E55C57" w:rsidRDefault="00000000">
            <w:r>
              <w:rPr>
                <w:sz w:val="18"/>
              </w:rPr>
              <w:t>Asset now Inactive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8DD4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D4874" w14:textId="77777777" w:rsidR="00E55C57" w:rsidRDefault="00E55C57"/>
        </w:tc>
      </w:tr>
      <w:tr w:rsidR="00E55C57" w14:paraId="3BB0CB8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88C32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71761" w14:textId="77777777" w:rsidR="00E55C57" w:rsidRDefault="00000000">
            <w:r>
              <w:rPr>
                <w:sz w:val="18"/>
              </w:rPr>
              <w:t>Attempt to transition to any other state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8CD70" w14:textId="77777777" w:rsidR="00E55C57" w:rsidRDefault="00000000">
            <w:r>
              <w:rPr>
                <w:sz w:val="18"/>
              </w:rPr>
              <w:t xml:space="preserve">**KNOWN GAP**: No outgoing transitions from Inactive. Asset is </w:t>
            </w:r>
            <w:r>
              <w:rPr>
                <w:sz w:val="18"/>
              </w:rPr>
              <w:lastRenderedPageBreak/>
              <w:t>permanently stuck.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E1C6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55A2A" w14:textId="77777777" w:rsidR="00E55C57" w:rsidRDefault="00E55C57"/>
        </w:tc>
      </w:tr>
      <w:tr w:rsidR="00E55C57" w14:paraId="505DC1E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DFFAC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63157" w14:textId="77777777" w:rsidR="00E55C57" w:rsidRDefault="00000000">
            <w:r>
              <w:rPr>
                <w:sz w:val="18"/>
              </w:rPr>
              <w:t>Verify no transition to Decommissioned is available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FB7DD" w14:textId="77777777" w:rsidR="00E55C57" w:rsidRDefault="00000000">
            <w:r>
              <w:rPr>
                <w:sz w:val="18"/>
              </w:rPr>
              <w:t>Missing transition: Inactive → Decommissioned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D6A4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3338E" w14:textId="77777777" w:rsidR="00E55C57" w:rsidRDefault="00E55C57"/>
        </w:tc>
      </w:tr>
    </w:tbl>
    <w:p w14:paraId="37E48360" w14:textId="77777777" w:rsidR="00E55C57" w:rsidRDefault="00E55C57"/>
    <w:p w14:paraId="5490C627" w14:textId="77777777" w:rsidR="00E55C57" w:rsidRDefault="00000000">
      <w:pPr>
        <w:pStyle w:val="Heading3"/>
      </w:pPr>
      <w:r>
        <w:t>TC-23.4 — Condition Monitoring: No De-Escalation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6638928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E9C8F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990459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48A179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678250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F0B5C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00BDD0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1C157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2D91B" w14:textId="77777777" w:rsidR="00E55C57" w:rsidRDefault="00000000">
            <w:r>
              <w:rPr>
                <w:sz w:val="18"/>
              </w:rPr>
              <w:t>Create Condition Monitoring (Active state)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FCAFC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AE7C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AD35F" w14:textId="77777777" w:rsidR="00E55C57" w:rsidRDefault="00E55C57"/>
        </w:tc>
      </w:tr>
      <w:tr w:rsidR="00E55C57" w14:paraId="6DDD275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BE0AA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6A24B" w14:textId="77777777" w:rsidR="00E55C57" w:rsidRDefault="00000000">
            <w:r>
              <w:rPr>
                <w:sz w:val="18"/>
              </w:rPr>
              <w:t>Escalate: Active → Warning → Critical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CC420" w14:textId="77777777" w:rsidR="00E55C57" w:rsidRDefault="00000000">
            <w:r>
              <w:rPr>
                <w:sz w:val="18"/>
              </w:rPr>
              <w:t>State = Critical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CF84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CE6BF" w14:textId="77777777" w:rsidR="00E55C57" w:rsidRDefault="00E55C57"/>
        </w:tc>
      </w:tr>
      <w:tr w:rsidR="00E55C57" w14:paraId="3DD0B68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C3643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A7E96" w14:textId="77777777" w:rsidR="00E55C57" w:rsidRDefault="00000000">
            <w:r>
              <w:rPr>
                <w:sz w:val="18"/>
              </w:rPr>
              <w:t>Attempt to de-escalate: Critical → Warning or Critical → Active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6F697" w14:textId="77777777" w:rsidR="00E55C57" w:rsidRDefault="00000000">
            <w:r>
              <w:rPr>
                <w:sz w:val="18"/>
              </w:rPr>
              <w:t>**KNOWN GAP**: No backward transitions. Cannot reflect improving conditions.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EDE3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0ACC4" w14:textId="77777777" w:rsidR="00E55C57" w:rsidRDefault="00E55C57"/>
        </w:tc>
      </w:tr>
      <w:tr w:rsidR="00E55C57" w14:paraId="38A3A96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7B616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11753" w14:textId="77777777" w:rsidR="00E55C57" w:rsidRDefault="00000000">
            <w:r>
              <w:rPr>
                <w:sz w:val="18"/>
              </w:rPr>
              <w:t>Attempt to go Active → Resolved directly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8A0E0" w14:textId="77777777" w:rsidR="00E55C57" w:rsidRDefault="00000000">
            <w:r>
              <w:rPr>
                <w:sz w:val="18"/>
              </w:rPr>
              <w:t>**KNOWN GAP**: Must escalate to Warning or Critical first to reach Resolved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05D0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EDE51" w14:textId="77777777" w:rsidR="00E55C57" w:rsidRDefault="00E55C57"/>
        </w:tc>
      </w:tr>
    </w:tbl>
    <w:p w14:paraId="79A6EEC4" w14:textId="77777777" w:rsidR="00E55C57" w:rsidRDefault="00E55C57"/>
    <w:p w14:paraId="1422DC4D" w14:textId="77777777" w:rsidR="00E55C57" w:rsidRDefault="00000000">
      <w:pPr>
        <w:pStyle w:val="Heading3"/>
      </w:pPr>
      <w:r>
        <w:t>TC-23.5 — Safety Permit: Cannot Cancel Active Permit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381B085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A3CA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4D15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FFE32D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BB16C2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4C90D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6D67B4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DAC05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CFD27" w14:textId="77777777" w:rsidR="00E55C57" w:rsidRDefault="00000000">
            <w:r>
              <w:rPr>
                <w:sz w:val="18"/>
              </w:rPr>
              <w:t>Create a Safety Permit, progress: Draft → Requested → Approved → Active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8A9FF" w14:textId="77777777" w:rsidR="00E55C57" w:rsidRDefault="00000000">
            <w:r>
              <w:rPr>
                <w:sz w:val="18"/>
              </w:rPr>
              <w:t>Permit is Active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E538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77594" w14:textId="77777777" w:rsidR="00E55C57" w:rsidRDefault="00E55C57"/>
        </w:tc>
      </w:tr>
      <w:tr w:rsidR="00E55C57" w14:paraId="4DDDB3E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3CB0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F9D0A" w14:textId="77777777" w:rsidR="00E55C57" w:rsidRDefault="00000000">
            <w:r>
              <w:rPr>
                <w:sz w:val="18"/>
              </w:rPr>
              <w:t>Attempt to Cancel the Active permit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83A88" w14:textId="77777777" w:rsidR="00E55C57" w:rsidRDefault="00000000">
            <w:r>
              <w:rPr>
                <w:sz w:val="18"/>
              </w:rPr>
              <w:t>**KNOWN GAP**: No Active → Cancelled transition. Must wait for expiry.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A729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9BB27" w14:textId="77777777" w:rsidR="00E55C57" w:rsidRDefault="00E55C57"/>
        </w:tc>
      </w:tr>
    </w:tbl>
    <w:p w14:paraId="4D4AFACF" w14:textId="77777777" w:rsidR="00E55C57" w:rsidRDefault="00E55C57"/>
    <w:p w14:paraId="5084ADE4" w14:textId="77777777" w:rsidR="00E55C57" w:rsidRDefault="00000000">
      <w:pPr>
        <w:pStyle w:val="Heading3"/>
      </w:pPr>
      <w:r>
        <w:t>TC-23.6 — Purchase Order: Rejected is Terminal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96DCB9C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FE3BD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09052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D5847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0885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C3944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26F85C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8D459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72868" w14:textId="77777777" w:rsidR="00E55C57" w:rsidRDefault="00000000">
            <w:r>
              <w:rPr>
                <w:sz w:val="18"/>
              </w:rPr>
              <w:t>Create PO, submit for approval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601F7" w14:textId="77777777" w:rsidR="00E55C57" w:rsidRDefault="00000000">
            <w:r>
              <w:rPr>
                <w:sz w:val="18"/>
              </w:rPr>
              <w:t>State = Open / Pending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60E9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A70A1" w14:textId="77777777" w:rsidR="00E55C57" w:rsidRDefault="00E55C57"/>
        </w:tc>
      </w:tr>
      <w:tr w:rsidR="00E55C57" w14:paraId="2318109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B694D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37230" w14:textId="77777777" w:rsidR="00E55C57" w:rsidRDefault="00000000">
            <w:r>
              <w:rPr>
                <w:sz w:val="18"/>
              </w:rPr>
              <w:t>Reject the PO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06349" w14:textId="77777777" w:rsidR="00E55C57" w:rsidRDefault="00000000">
            <w:r>
              <w:rPr>
                <w:sz w:val="18"/>
              </w:rPr>
              <w:t>State = Rejected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DB98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3559B" w14:textId="77777777" w:rsidR="00E55C57" w:rsidRDefault="00E55C57"/>
        </w:tc>
      </w:tr>
      <w:tr w:rsidR="00E55C57" w14:paraId="300DE1B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09524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679B1" w14:textId="77777777" w:rsidR="00E55C57" w:rsidRDefault="00000000">
            <w:r>
              <w:rPr>
                <w:sz w:val="18"/>
              </w:rPr>
              <w:t>Attempt to revise or resubmit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75FA1" w14:textId="77777777" w:rsidR="00E55C57" w:rsidRDefault="00000000">
            <w:r>
              <w:rPr>
                <w:sz w:val="18"/>
              </w:rPr>
              <w:t xml:space="preserve">**KNOWN GAP**: No Rejected → Draft transition. PO is permanently </w:t>
            </w:r>
            <w:r>
              <w:rPr>
                <w:sz w:val="18"/>
              </w:rPr>
              <w:lastRenderedPageBreak/>
              <w:t>stuck.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C85A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FE2D6" w14:textId="77777777" w:rsidR="00E55C57" w:rsidRDefault="00E55C57"/>
        </w:tc>
      </w:tr>
    </w:tbl>
    <w:p w14:paraId="1F9814C0" w14:textId="77777777" w:rsidR="00E55C57" w:rsidRDefault="00E55C57"/>
    <w:p w14:paraId="2860CE3C" w14:textId="77777777" w:rsidR="00E55C57" w:rsidRDefault="00000000">
      <w:pPr>
        <w:pStyle w:val="Heading3"/>
      </w:pPr>
      <w:r>
        <w:t>TC-23.7 — RFQ: No Cancel from Review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18D05F8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D4AE63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2D699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F5BC3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019D0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FB0F76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E3E821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AEEB4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47A02" w14:textId="77777777" w:rsidR="00E55C57" w:rsidRDefault="00000000">
            <w:r>
              <w:rPr>
                <w:sz w:val="18"/>
              </w:rPr>
              <w:t>Create RFQ, submit for sourcing, progress to Review state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979EB" w14:textId="77777777" w:rsidR="00E55C57" w:rsidRDefault="00000000">
            <w:r>
              <w:rPr>
                <w:sz w:val="18"/>
              </w:rPr>
              <w:t>State = Review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6E20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9B5C0" w14:textId="77777777" w:rsidR="00E55C57" w:rsidRDefault="00E55C57"/>
        </w:tc>
      </w:tr>
      <w:tr w:rsidR="00E55C57" w14:paraId="3A13AC0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138B8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9C38F" w14:textId="77777777" w:rsidR="00E55C57" w:rsidRDefault="00000000">
            <w:r>
              <w:rPr>
                <w:sz w:val="18"/>
              </w:rPr>
              <w:t>All quotes are unacceptable — attempt to Cancel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02130" w14:textId="77777777" w:rsidR="00E55C57" w:rsidRDefault="00000000">
            <w:r>
              <w:rPr>
                <w:sz w:val="18"/>
              </w:rPr>
              <w:t>**KNOWN GAP**: No Review → Cancelled transition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5F8E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B17FB" w14:textId="77777777" w:rsidR="00E55C57" w:rsidRDefault="00E55C57"/>
        </w:tc>
      </w:tr>
    </w:tbl>
    <w:p w14:paraId="1FBBA36C" w14:textId="77777777" w:rsidR="00E55C57" w:rsidRDefault="00E55C57"/>
    <w:p w14:paraId="7C792B04" w14:textId="77777777" w:rsidR="00E55C57" w:rsidRDefault="00000000">
      <w:pPr>
        <w:pStyle w:val="Heading3"/>
      </w:pPr>
      <w:r>
        <w:t>TC-23.8 — Work Order: Orphaned Activities on Cancel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272A61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742EEA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38A797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22AD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3466B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11A17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EBCD99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9BF7A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39B56" w14:textId="77777777" w:rsidR="00E55C57" w:rsidRDefault="00000000">
            <w:r>
              <w:rPr>
                <w:sz w:val="18"/>
              </w:rPr>
              <w:t>Create WO with 3 WO Activities, start one activity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B215C" w14:textId="77777777" w:rsidR="00E55C57" w:rsidRDefault="00000000">
            <w:r>
              <w:rPr>
                <w:sz w:val="18"/>
              </w:rPr>
              <w:t>1 WOA in In Progress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BAE9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50350" w14:textId="77777777" w:rsidR="00E55C57" w:rsidRDefault="00E55C57"/>
        </w:tc>
      </w:tr>
      <w:tr w:rsidR="00E55C57" w14:paraId="1F9D89F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48BA4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DC9E0" w14:textId="77777777" w:rsidR="00E55C57" w:rsidRDefault="00000000">
            <w:r>
              <w:rPr>
                <w:sz w:val="18"/>
              </w:rPr>
              <w:t>Cancel the parent Work Order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6722A" w14:textId="77777777" w:rsidR="00E55C57" w:rsidRDefault="00000000">
            <w:r>
              <w:rPr>
                <w:sz w:val="18"/>
              </w:rPr>
              <w:t>WO → Cancelled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67C4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B0438" w14:textId="77777777" w:rsidR="00E55C57" w:rsidRDefault="00E55C57"/>
        </w:tc>
      </w:tr>
      <w:tr w:rsidR="00E55C57" w14:paraId="3AE38BE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1EC31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F077E" w14:textId="77777777" w:rsidR="00E55C57" w:rsidRDefault="00000000">
            <w:r>
              <w:rPr>
                <w:sz w:val="18"/>
              </w:rPr>
              <w:t>Check status of WO Activities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F31A2" w14:textId="77777777" w:rsidR="00E55C57" w:rsidRDefault="00000000">
            <w:r>
              <w:rPr>
                <w:sz w:val="18"/>
              </w:rPr>
              <w:t>**KNOWN GAP**: WOAs remain in their current state (In Progress), not cascade-cancelled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FEAE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415C3" w14:textId="77777777" w:rsidR="00E55C57" w:rsidRDefault="00E55C57"/>
        </w:tc>
      </w:tr>
    </w:tbl>
    <w:p w14:paraId="467A908E" w14:textId="77777777" w:rsidR="00E55C57" w:rsidRDefault="00E55C57"/>
    <w:p w14:paraId="6708728C" w14:textId="77777777" w:rsidR="00E55C57" w:rsidRDefault="00000000">
      <w:pPr>
        <w:pStyle w:val="Heading3"/>
      </w:pPr>
      <w:r>
        <w:t>TC-23.9 — Inventory Adjustment: Double-Posting Risk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7A6EE36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1F5254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648D1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44DC5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86239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CEE8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8F3B55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D4031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488F1" w14:textId="77777777" w:rsidR="00E55C57" w:rsidRDefault="00000000">
            <w:r>
              <w:rPr>
                <w:sz w:val="18"/>
              </w:rPr>
              <w:t>Create Inventory Adjustment, Submit, Post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66A07" w14:textId="77777777" w:rsidR="00E55C57" w:rsidRDefault="00000000">
            <w:r>
              <w:rPr>
                <w:sz w:val="18"/>
              </w:rPr>
              <w:t>State = Posted, inventory quantities updated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E7EA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D02DD" w14:textId="77777777" w:rsidR="00E55C57" w:rsidRDefault="00E55C57"/>
        </w:tc>
      </w:tr>
      <w:tr w:rsidR="00E55C57" w14:paraId="4375B41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0E1BD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0D14C" w14:textId="77777777" w:rsidR="00E55C57" w:rsidRDefault="00000000">
            <w:r>
              <w:rPr>
                <w:sz w:val="18"/>
              </w:rPr>
              <w:t>Attempt to "Submit" the Posted adjustment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A2EF2" w14:textId="77777777" w:rsidR="00E55C57" w:rsidRDefault="00000000">
            <w:r>
              <w:rPr>
                <w:sz w:val="18"/>
              </w:rPr>
              <w:t>**KNOWN GAP**: Posted → Submitted is allowed — may enable double-posting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7C7B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4999A" w14:textId="77777777" w:rsidR="00E55C57" w:rsidRDefault="00E55C57"/>
        </w:tc>
      </w:tr>
    </w:tbl>
    <w:p w14:paraId="158A95AC" w14:textId="77777777" w:rsidR="00E55C57" w:rsidRDefault="00E55C57"/>
    <w:p w14:paraId="009CAD9F" w14:textId="77777777" w:rsidR="00E55C57" w:rsidRDefault="00000000">
      <w:pPr>
        <w:pStyle w:val="Heading3"/>
      </w:pPr>
      <w:r>
        <w:t>TC-23.10 — PR Line Rejection is Permanent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44507DA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D60D7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8D4CD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88066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728291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7A4AB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4ED36D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B2E15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3A715" w14:textId="77777777" w:rsidR="00E55C57" w:rsidRDefault="00000000">
            <w:r>
              <w:rPr>
                <w:sz w:val="18"/>
              </w:rPr>
              <w:t>Create PR with 3 lines, submit and reject Line 2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DA718" w14:textId="77777777" w:rsidR="00E55C57" w:rsidRDefault="00000000">
            <w:r>
              <w:rPr>
                <w:sz w:val="18"/>
              </w:rPr>
              <w:t>Line 2 = Rejected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0351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16004" w14:textId="77777777" w:rsidR="00E55C57" w:rsidRDefault="00E55C57"/>
        </w:tc>
      </w:tr>
      <w:tr w:rsidR="00E55C57" w14:paraId="71D6DFE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CE710" w14:textId="77777777" w:rsidR="00E55C57" w:rsidRDefault="00000000"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9234E" w14:textId="77777777" w:rsidR="00E55C57" w:rsidRDefault="00000000">
            <w:r>
              <w:rPr>
                <w:sz w:val="18"/>
              </w:rPr>
              <w:t>Revise the PR (Rejected → Draft)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C6704" w14:textId="77777777" w:rsidR="00E55C57" w:rsidRDefault="00000000">
            <w:r>
              <w:rPr>
                <w:sz w:val="18"/>
              </w:rPr>
              <w:t>PR returns to Draft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8CBB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BD4FF" w14:textId="77777777" w:rsidR="00E55C57" w:rsidRDefault="00E55C57"/>
        </w:tc>
      </w:tr>
      <w:tr w:rsidR="00E55C57" w14:paraId="5670C2D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78FC7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39DC8" w14:textId="77777777" w:rsidR="00E55C57" w:rsidRDefault="00000000">
            <w:r>
              <w:rPr>
                <w:sz w:val="18"/>
              </w:rPr>
              <w:t>Verify Line 2 status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8EF5A" w14:textId="77777777" w:rsidR="00E55C57" w:rsidRDefault="00000000">
            <w:r>
              <w:rPr>
                <w:sz w:val="18"/>
              </w:rPr>
              <w:t>**KNOWN GAP**: Line stays Rejected permanently — no Rejected → Draft transition for lines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3268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A439E" w14:textId="77777777" w:rsidR="00E55C57" w:rsidRDefault="00E55C57"/>
        </w:tc>
      </w:tr>
    </w:tbl>
    <w:p w14:paraId="3EEE8B2A" w14:textId="77777777" w:rsidR="00E55C57" w:rsidRDefault="00E55C57"/>
    <w:p w14:paraId="605DAFC9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52D9095" w14:textId="77777777" w:rsidR="00E55C57" w:rsidRDefault="00000000">
      <w:r>
        <w:br w:type="page"/>
      </w:r>
    </w:p>
    <w:p w14:paraId="40106072" w14:textId="77777777" w:rsidR="00E55C57" w:rsidRDefault="00000000">
      <w:pPr>
        <w:pStyle w:val="Heading2"/>
      </w:pPr>
      <w:r>
        <w:lastRenderedPageBreak/>
        <w:t>TC-24: Hierarchy Circular References</w:t>
      </w:r>
    </w:p>
    <w:p w14:paraId="4F50D7B8" w14:textId="77777777" w:rsidR="00E55C57" w:rsidRDefault="00000000">
      <w:pPr>
        <w:shd w:val="clear" w:color="auto" w:fill="EFF6FF"/>
        <w:ind w:left="567"/>
      </w:pPr>
      <w:r>
        <w:t>Tests for self-referential FK fields that lack cycle detection.</w:t>
      </w:r>
    </w:p>
    <w:p w14:paraId="6B7093AB" w14:textId="77777777" w:rsidR="00E55C57" w:rsidRDefault="00000000">
      <w:pPr>
        <w:pStyle w:val="Heading3"/>
      </w:pPr>
      <w:r>
        <w:t>TC-24.1 — Asset Self-Parent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6F470FE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E018D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E76C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FBA75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1189B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9E71F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72E072D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FAD39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51B3A" w14:textId="77777777" w:rsidR="00E55C57" w:rsidRDefault="00000000">
            <w:r>
              <w:rPr>
                <w:sz w:val="18"/>
              </w:rPr>
              <w:t>Create Asset AST-001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270C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CC9D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9528B" w14:textId="77777777" w:rsidR="00E55C57" w:rsidRDefault="00E55C57"/>
        </w:tc>
      </w:tr>
      <w:tr w:rsidR="00E55C57" w14:paraId="3FE8B4B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3765B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05474" w14:textId="77777777" w:rsidR="00E55C57" w:rsidRDefault="00000000">
            <w:r>
              <w:rPr>
                <w:sz w:val="18"/>
              </w:rPr>
              <w:t>Edit AST-001 and set `parent_asset` = AST-001 (self)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4C659" w14:textId="77777777" w:rsidR="00E55C57" w:rsidRDefault="00000000">
            <w:r>
              <w:rPr>
                <w:sz w:val="18"/>
              </w:rPr>
              <w:t>Should reject — circular reference. Document actual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A26D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1C0A8" w14:textId="77777777" w:rsidR="00E55C57" w:rsidRDefault="00E55C57"/>
        </w:tc>
      </w:tr>
      <w:tr w:rsidR="00E55C57" w14:paraId="3760FEA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A89FB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C3B6C" w14:textId="77777777" w:rsidR="00E55C57" w:rsidRDefault="00000000">
            <w:r>
              <w:rPr>
                <w:sz w:val="18"/>
              </w:rPr>
              <w:t>If accepted, navigate to asset hierarchy view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084E3" w14:textId="77777777" w:rsidR="00E55C57" w:rsidRDefault="00000000">
            <w:r>
              <w:rPr>
                <w:sz w:val="18"/>
              </w:rPr>
              <w:t>May infinite-loop or show corrupted tree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B6CC7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E9618" w14:textId="77777777" w:rsidR="00E55C57" w:rsidRDefault="00E55C57"/>
        </w:tc>
      </w:tr>
    </w:tbl>
    <w:p w14:paraId="1F15D74F" w14:textId="77777777" w:rsidR="00E55C57" w:rsidRDefault="00E55C57"/>
    <w:p w14:paraId="23F1C399" w14:textId="77777777" w:rsidR="00E55C57" w:rsidRDefault="00000000">
      <w:pPr>
        <w:pStyle w:val="Heading3"/>
      </w:pPr>
      <w:r>
        <w:t>TC-24.2 — Asset Circular Chain (A→B→A)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3EA7859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98C84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C065D0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ECFCD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6D340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307AF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657522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7DBE1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B0FA4" w14:textId="77777777" w:rsidR="00E55C57" w:rsidRDefault="00000000">
            <w:r>
              <w:rPr>
                <w:sz w:val="18"/>
              </w:rPr>
              <w:t>Create Assets AST-A and AST-B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3FCAB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0E9C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5B0AB" w14:textId="77777777" w:rsidR="00E55C57" w:rsidRDefault="00E55C57"/>
        </w:tc>
      </w:tr>
      <w:tr w:rsidR="00E55C57" w14:paraId="117B902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6BD2B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3D3CB" w14:textId="77777777" w:rsidR="00E55C57" w:rsidRDefault="00000000">
            <w:r>
              <w:rPr>
                <w:sz w:val="18"/>
              </w:rPr>
              <w:t>Set AST-A.parent_asset = AST-B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0DCED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8433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69980" w14:textId="77777777" w:rsidR="00E55C57" w:rsidRDefault="00E55C57"/>
        </w:tc>
      </w:tr>
      <w:tr w:rsidR="00E55C57" w14:paraId="44AAFA8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5FB0A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C846E" w14:textId="77777777" w:rsidR="00E55C57" w:rsidRDefault="00000000">
            <w:r>
              <w:rPr>
                <w:sz w:val="18"/>
              </w:rPr>
              <w:t>Set AST-B.parent_asset = AST-A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1229D" w14:textId="77777777" w:rsidR="00E55C57" w:rsidRDefault="00000000">
            <w:r>
              <w:rPr>
                <w:sz w:val="18"/>
              </w:rPr>
              <w:t>Should reject — circular chain. Document actual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9B2C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C8304" w14:textId="77777777" w:rsidR="00E55C57" w:rsidRDefault="00E55C57"/>
        </w:tc>
      </w:tr>
    </w:tbl>
    <w:p w14:paraId="6E5B0C13" w14:textId="77777777" w:rsidR="00E55C57" w:rsidRDefault="00E55C57"/>
    <w:p w14:paraId="35EB23B9" w14:textId="77777777" w:rsidR="00E55C57" w:rsidRDefault="00000000">
      <w:pPr>
        <w:pStyle w:val="Heading3"/>
      </w:pPr>
      <w:r>
        <w:t>TC-24.3 — Location Self-Parent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39046F5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C63C90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0E1750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117FB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1A957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A2813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231BA4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EFE9F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AD687" w14:textId="77777777" w:rsidR="00E55C57" w:rsidRDefault="00000000">
            <w:r>
              <w:rPr>
                <w:sz w:val="18"/>
              </w:rPr>
              <w:t>Create Location LOC-001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4DECC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4053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8BEF0" w14:textId="77777777" w:rsidR="00E55C57" w:rsidRDefault="00E55C57"/>
        </w:tc>
      </w:tr>
      <w:tr w:rsidR="00E55C57" w14:paraId="3CE97C9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32AE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0B65B" w14:textId="77777777" w:rsidR="00E55C57" w:rsidRDefault="00000000">
            <w:r>
              <w:rPr>
                <w:sz w:val="18"/>
              </w:rPr>
              <w:t>Set LOC-001.parent_location = LOC-001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098E0" w14:textId="77777777" w:rsidR="00E55C57" w:rsidRDefault="00000000">
            <w:r>
              <w:rPr>
                <w:sz w:val="18"/>
              </w:rPr>
              <w:t>Should reject. 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59EB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6CE69" w14:textId="77777777" w:rsidR="00E55C57" w:rsidRDefault="00E55C57"/>
        </w:tc>
      </w:tr>
    </w:tbl>
    <w:p w14:paraId="645E9782" w14:textId="77777777" w:rsidR="00E55C57" w:rsidRDefault="00E55C57"/>
    <w:p w14:paraId="1BE73577" w14:textId="77777777" w:rsidR="00E55C57" w:rsidRDefault="00000000">
      <w:pPr>
        <w:pStyle w:val="Heading3"/>
      </w:pPr>
      <w:r>
        <w:t>TC-24.4 — Employee Reports-To Self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F1F9506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AC48A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29F5A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B80288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5F624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0C201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538EE9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50043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7F890" w14:textId="77777777" w:rsidR="00E55C57" w:rsidRDefault="00000000">
            <w:r>
              <w:rPr>
                <w:sz w:val="18"/>
              </w:rPr>
              <w:t>Create Employee EMP-001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76736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F2D4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7D7A8" w14:textId="77777777" w:rsidR="00E55C57" w:rsidRDefault="00E55C57"/>
        </w:tc>
      </w:tr>
      <w:tr w:rsidR="00E55C57" w14:paraId="1B58FD3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71224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FDAC0" w14:textId="77777777" w:rsidR="00E55C57" w:rsidRDefault="00000000">
            <w:r>
              <w:rPr>
                <w:sz w:val="18"/>
              </w:rPr>
              <w:t xml:space="preserve">Set EMP-001.reports_to = </w:t>
            </w:r>
            <w:r>
              <w:rPr>
                <w:sz w:val="18"/>
              </w:rPr>
              <w:lastRenderedPageBreak/>
              <w:t>EMP-001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7D243" w14:textId="77777777" w:rsidR="00E55C57" w:rsidRDefault="00000000">
            <w:r>
              <w:rPr>
                <w:sz w:val="18"/>
              </w:rPr>
              <w:lastRenderedPageBreak/>
              <w:t xml:space="preserve">Should reject — employee cannot </w:t>
            </w:r>
            <w:r>
              <w:rPr>
                <w:sz w:val="18"/>
              </w:rPr>
              <w:lastRenderedPageBreak/>
              <w:t>report to self. Document actual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A3E5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75086" w14:textId="77777777" w:rsidR="00E55C57" w:rsidRDefault="00E55C57"/>
        </w:tc>
      </w:tr>
    </w:tbl>
    <w:p w14:paraId="3FF82830" w14:textId="77777777" w:rsidR="00E55C57" w:rsidRDefault="00E55C57"/>
    <w:p w14:paraId="2E2A8C29" w14:textId="77777777" w:rsidR="00E55C57" w:rsidRDefault="00000000">
      <w:pPr>
        <w:pStyle w:val="Heading3"/>
      </w:pPr>
      <w:r>
        <w:t>TC-24.5 — Employee Circular Reporting Chain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0D4CB8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FC8C1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54F01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4D0B8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8309C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D9DA0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7E95686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FFF88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B0549" w14:textId="77777777" w:rsidR="00E55C57" w:rsidRDefault="00000000">
            <w:r>
              <w:rPr>
                <w:sz w:val="18"/>
              </w:rPr>
              <w:t>Create EMP-A and EMP-B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6852E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0105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10478" w14:textId="77777777" w:rsidR="00E55C57" w:rsidRDefault="00E55C57"/>
        </w:tc>
      </w:tr>
      <w:tr w:rsidR="00E55C57" w14:paraId="05DA1B3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22396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BFCF2" w14:textId="77777777" w:rsidR="00E55C57" w:rsidRDefault="00000000">
            <w:r>
              <w:rPr>
                <w:sz w:val="18"/>
              </w:rPr>
              <w:t>Set EMP-A.reports_to = EMP-B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13A661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2C89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6B568" w14:textId="77777777" w:rsidR="00E55C57" w:rsidRDefault="00E55C57"/>
        </w:tc>
      </w:tr>
      <w:tr w:rsidR="00E55C57" w14:paraId="7B0F4B9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1FA6C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0CFFC" w14:textId="77777777" w:rsidR="00E55C57" w:rsidRDefault="00000000">
            <w:r>
              <w:rPr>
                <w:sz w:val="18"/>
              </w:rPr>
              <w:t>Set EMP-B.reports_to = EMP-A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7CCB7" w14:textId="77777777" w:rsidR="00E55C57" w:rsidRDefault="00000000">
            <w:r>
              <w:rPr>
                <w:sz w:val="18"/>
              </w:rPr>
              <w:t>Should reject — mutual reporting cycle. Document actual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55DF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2FCF7" w14:textId="77777777" w:rsidR="00E55C57" w:rsidRDefault="00E55C57"/>
        </w:tc>
      </w:tr>
    </w:tbl>
    <w:p w14:paraId="14D40B72" w14:textId="77777777" w:rsidR="00E55C57" w:rsidRDefault="00E55C57"/>
    <w:p w14:paraId="25C7C63E" w14:textId="77777777" w:rsidR="00E55C57" w:rsidRDefault="00000000">
      <w:pPr>
        <w:pStyle w:val="Heading3"/>
      </w:pPr>
      <w:r>
        <w:t>TC-24.6 — Asset Class / Item Class / System Hierarchy Cycles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27B69A51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0D0A57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2B94C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B5EAB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B9998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01D09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A7FA15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AEA2C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065E2C" w14:textId="77777777" w:rsidR="00E55C57" w:rsidRDefault="00000000">
            <w:r>
              <w:rPr>
                <w:sz w:val="18"/>
              </w:rPr>
              <w:t>Create two Asset Classes: AC-A and AC-B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77CB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7BA2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CCC1F" w14:textId="77777777" w:rsidR="00E55C57" w:rsidRDefault="00E55C57"/>
        </w:tc>
      </w:tr>
      <w:tr w:rsidR="00E55C57" w14:paraId="32D1047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C9B62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1DB36" w14:textId="77777777" w:rsidR="00E55C57" w:rsidRDefault="00000000">
            <w:r>
              <w:rPr>
                <w:sz w:val="18"/>
              </w:rPr>
              <w:t>Set AC-A.parent_asset_class = AC-B, then AC-B.parent_asset_class = AC-A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393F0" w14:textId="77777777" w:rsidR="00E55C57" w:rsidRDefault="00000000">
            <w:r>
              <w:rPr>
                <w:sz w:val="18"/>
              </w:rPr>
              <w:t>Should reject. 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F38A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C352E" w14:textId="77777777" w:rsidR="00E55C57" w:rsidRDefault="00E55C57"/>
        </w:tc>
      </w:tr>
      <w:tr w:rsidR="00E55C57" w14:paraId="4D79173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64D5D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2985D" w14:textId="77777777" w:rsidR="00E55C57" w:rsidRDefault="00000000">
            <w:r>
              <w:rPr>
                <w:sz w:val="18"/>
              </w:rPr>
              <w:t>Repeat with Item Class and System hierarchies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C0EBD" w14:textId="77777777" w:rsidR="00E55C57" w:rsidRDefault="00000000">
            <w:r>
              <w:rPr>
                <w:sz w:val="18"/>
              </w:rPr>
              <w:t>Same test for all self-referential hierarchies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E322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7565E" w14:textId="77777777" w:rsidR="00E55C57" w:rsidRDefault="00E55C57"/>
        </w:tc>
      </w:tr>
    </w:tbl>
    <w:p w14:paraId="397C3BE6" w14:textId="77777777" w:rsidR="00E55C57" w:rsidRDefault="00E55C57"/>
    <w:p w14:paraId="6E12B2C1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E608BE6" w14:textId="77777777" w:rsidR="00E55C57" w:rsidRDefault="00000000">
      <w:r>
        <w:br w:type="page"/>
      </w:r>
    </w:p>
    <w:p w14:paraId="38E3E513" w14:textId="77777777" w:rsidR="00E55C57" w:rsidRDefault="00000000">
      <w:pPr>
        <w:pStyle w:val="Heading2"/>
      </w:pPr>
      <w:r>
        <w:lastRenderedPageBreak/>
        <w:t>TC-25: Naming Series &amp; ID Generation</w:t>
      </w:r>
    </w:p>
    <w:p w14:paraId="19D7E0AC" w14:textId="77777777" w:rsidR="00E55C57" w:rsidRDefault="00000000">
      <w:pPr>
        <w:shd w:val="clear" w:color="auto" w:fill="EFF6FF"/>
        <w:ind w:left="567"/>
      </w:pPr>
      <w:r>
        <w:t>Tests for NamingService edge cases including series exhaustion, race conditions, and padding.</w:t>
      </w:r>
    </w:p>
    <w:p w14:paraId="09D2E700" w14:textId="77777777" w:rsidR="00E55C57" w:rsidRDefault="00000000">
      <w:pPr>
        <w:pStyle w:val="Heading3"/>
      </w:pPr>
      <w:r>
        <w:t>TC-25.1 — Normal ID Generation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2B71C58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4AD88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24600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430C3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F7C9C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C495D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B9E781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75894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DDBDD" w14:textId="77777777" w:rsidR="00E55C57" w:rsidRDefault="00000000">
            <w:r>
              <w:rPr>
                <w:sz w:val="18"/>
              </w:rPr>
              <w:t>Check series table for entity prefix (e.g., `AST`)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88CAC" w14:textId="77777777" w:rsidR="00E55C57" w:rsidRDefault="00000000">
            <w:r>
              <w:rPr>
                <w:sz w:val="18"/>
              </w:rPr>
              <w:t>Note current value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95EC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6C0C8" w14:textId="77777777" w:rsidR="00E55C57" w:rsidRDefault="00E55C57"/>
        </w:tc>
      </w:tr>
      <w:tr w:rsidR="00E55C57" w14:paraId="18CC302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731155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CBC14" w14:textId="77777777" w:rsidR="00E55C57" w:rsidRDefault="00000000">
            <w:r>
              <w:rPr>
                <w:sz w:val="18"/>
              </w:rPr>
              <w:t>Create a new record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808B4" w14:textId="77777777" w:rsidR="00E55C57" w:rsidRDefault="00000000">
            <w:r>
              <w:rPr>
                <w:sz w:val="18"/>
              </w:rPr>
              <w:t>ID generated with correct prefix and zero-padded number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2DF7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4D996" w14:textId="77777777" w:rsidR="00E55C57" w:rsidRDefault="00E55C57"/>
        </w:tc>
      </w:tr>
      <w:tr w:rsidR="00E55C57" w14:paraId="6EE16F9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007C8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765AA" w14:textId="77777777" w:rsidR="00E55C57" w:rsidRDefault="00000000">
            <w:r>
              <w:rPr>
                <w:sz w:val="18"/>
              </w:rPr>
              <w:t>Verify series.current incremented by 1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3F4B7" w14:textId="77777777" w:rsidR="00E55C57" w:rsidRDefault="00000000">
            <w:r>
              <w:rPr>
                <w:sz w:val="18"/>
              </w:rPr>
              <w:t>Correct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FCEA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86D2F" w14:textId="77777777" w:rsidR="00E55C57" w:rsidRDefault="00E55C57"/>
        </w:tc>
      </w:tr>
    </w:tbl>
    <w:p w14:paraId="59834461" w14:textId="77777777" w:rsidR="00E55C57" w:rsidRDefault="00E55C57"/>
    <w:p w14:paraId="1BE32A90" w14:textId="77777777" w:rsidR="00E55C57" w:rsidRDefault="00000000">
      <w:pPr>
        <w:pStyle w:val="Heading3"/>
      </w:pPr>
      <w:r>
        <w:t>TC-25.2 — Series Overflow Past Digit Limit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7CA6B73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48A4F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9AFB25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1C3CA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0CDE9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83FF5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2DBC70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905A0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9A5B7" w14:textId="77777777" w:rsidR="00E55C57" w:rsidRDefault="00000000">
            <w:r>
              <w:rPr>
                <w:sz w:val="18"/>
              </w:rPr>
              <w:t>Via DB, set series.current = 9998 for a test entity prefix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7281D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A90B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E8E73" w14:textId="77777777" w:rsidR="00E55C57" w:rsidRDefault="00E55C57"/>
        </w:tc>
      </w:tr>
      <w:tr w:rsidR="00E55C57" w14:paraId="1777E33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FAEBC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F55EA" w14:textId="77777777" w:rsidR="00E55C57" w:rsidRDefault="00000000">
            <w:r>
              <w:rPr>
                <w:sz w:val="18"/>
              </w:rPr>
              <w:t>Create record #9999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FAFE6" w14:textId="77777777" w:rsidR="00E55C57" w:rsidRDefault="00000000">
            <w:r>
              <w:rPr>
                <w:sz w:val="18"/>
              </w:rPr>
              <w:t>ID = PREFIX-9999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BE5B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98609" w14:textId="77777777" w:rsidR="00E55C57" w:rsidRDefault="00E55C57"/>
        </w:tc>
      </w:tr>
      <w:tr w:rsidR="00E55C57" w14:paraId="1A8C188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43D38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D8CCC" w14:textId="77777777" w:rsidR="00E55C57" w:rsidRDefault="00000000">
            <w:r>
              <w:rPr>
                <w:sz w:val="18"/>
              </w:rPr>
              <w:t>Create record #10000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F46E7" w14:textId="77777777" w:rsidR="00E55C57" w:rsidRDefault="00000000">
            <w:r>
              <w:rPr>
                <w:sz w:val="18"/>
              </w:rPr>
              <w:t>ID = PREFIX-10000 (5 digits — breaks 4-digit padding pattern)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FC8C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5A733" w14:textId="77777777" w:rsidR="00E55C57" w:rsidRDefault="00E55C57"/>
        </w:tc>
      </w:tr>
      <w:tr w:rsidR="00E55C57" w14:paraId="4C01D96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509EC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A5C47" w14:textId="77777777" w:rsidR="00E55C57" w:rsidRDefault="00000000">
            <w:r>
              <w:rPr>
                <w:sz w:val="18"/>
              </w:rPr>
              <w:t>Verify no error and sorting still works correctly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2FCD0" w14:textId="77777777" w:rsidR="00E55C57" w:rsidRDefault="00000000">
            <w:r>
              <w:rPr>
                <w:sz w:val="18"/>
              </w:rPr>
              <w:t>Document behavior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99C7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55B06" w14:textId="77777777" w:rsidR="00E55C57" w:rsidRDefault="00E55C57"/>
        </w:tc>
      </w:tr>
    </w:tbl>
    <w:p w14:paraId="7DFF5282" w14:textId="77777777" w:rsidR="00E55C57" w:rsidRDefault="00E55C57"/>
    <w:p w14:paraId="470D479A" w14:textId="77777777" w:rsidR="00E55C57" w:rsidRDefault="00000000">
      <w:pPr>
        <w:pStyle w:val="Heading3"/>
      </w:pPr>
      <w:r>
        <w:t>TC-25.3 — Negative Series Value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007F48C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0BAE1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E4512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C9CA1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1A53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B9821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852887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D4813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2B0A1" w14:textId="77777777" w:rsidR="00E55C57" w:rsidRDefault="00000000">
            <w:r>
              <w:rPr>
                <w:sz w:val="18"/>
              </w:rPr>
              <w:t>Via DB, set series.current = -1 for a test entity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F056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E1B8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1DF5B" w14:textId="77777777" w:rsidR="00E55C57" w:rsidRDefault="00E55C57"/>
        </w:tc>
      </w:tr>
      <w:tr w:rsidR="00E55C57" w14:paraId="1D8AD73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491D7C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CEDFE" w14:textId="77777777" w:rsidR="00E55C57" w:rsidRDefault="00000000">
            <w:r>
              <w:rPr>
                <w:sz w:val="18"/>
              </w:rPr>
              <w:t>Create a new record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32235" w14:textId="77777777" w:rsidR="00E55C57" w:rsidRDefault="00000000">
            <w:r>
              <w:rPr>
                <w:sz w:val="18"/>
              </w:rPr>
              <w:t>ID may be PREFIX--000 or PREFIX-0000. 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42B8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71059" w14:textId="77777777" w:rsidR="00E55C57" w:rsidRDefault="00E55C57"/>
        </w:tc>
      </w:tr>
    </w:tbl>
    <w:p w14:paraId="726E1065" w14:textId="77777777" w:rsidR="00E55C57" w:rsidRDefault="00E55C57"/>
    <w:p w14:paraId="0377E93B" w14:textId="77777777" w:rsidR="00E55C57" w:rsidRDefault="00000000">
      <w:pPr>
        <w:pStyle w:val="Heading3"/>
      </w:pPr>
      <w:r>
        <w:t>TC-25.4 — Rapid Concurrent Creation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F67FCB0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B3D8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4F7C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277EA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F380E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64813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771FCAC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5A21C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8F286" w14:textId="77777777" w:rsidR="00E55C57" w:rsidRDefault="00000000">
            <w:r>
              <w:rPr>
                <w:sz w:val="18"/>
              </w:rPr>
              <w:t xml:space="preserve">Use API tool (curl/Postman) to send 10 </w:t>
            </w:r>
            <w:r>
              <w:rPr>
                <w:sz w:val="18"/>
              </w:rPr>
              <w:lastRenderedPageBreak/>
              <w:t>create requests in rapid succession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CDD2B" w14:textId="77777777" w:rsidR="00E55C57" w:rsidRDefault="00000000">
            <w:r>
              <w:rPr>
                <w:sz w:val="18"/>
              </w:rPr>
              <w:lastRenderedPageBreak/>
              <w:t>All 10 records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D6FF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D6385" w14:textId="77777777" w:rsidR="00E55C57" w:rsidRDefault="00E55C57"/>
        </w:tc>
      </w:tr>
      <w:tr w:rsidR="00E55C57" w14:paraId="5536627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2BF29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C4868" w14:textId="77777777" w:rsidR="00E55C57" w:rsidRDefault="00000000">
            <w:r>
              <w:rPr>
                <w:sz w:val="18"/>
              </w:rPr>
              <w:t>Verify all 10 records have unique IDs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2A6AE" w14:textId="77777777" w:rsidR="00E55C57" w:rsidRDefault="00000000">
            <w:r>
              <w:rPr>
                <w:sz w:val="18"/>
              </w:rPr>
              <w:t>No duplicates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1467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81FBC" w14:textId="77777777" w:rsidR="00E55C57" w:rsidRDefault="00E55C57"/>
        </w:tc>
      </w:tr>
      <w:tr w:rsidR="00E55C57" w14:paraId="7E2150D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C29AD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79F66" w14:textId="77777777" w:rsidR="00E55C57" w:rsidRDefault="00000000">
            <w:r>
              <w:rPr>
                <w:sz w:val="18"/>
              </w:rPr>
              <w:t>Verify series.current = original + 10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AE5D2" w14:textId="77777777" w:rsidR="00E55C57" w:rsidRDefault="00000000">
            <w:r>
              <w:rPr>
                <w:sz w:val="18"/>
              </w:rPr>
              <w:t>Correctly incremented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F73F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1B4C9" w14:textId="77777777" w:rsidR="00E55C57" w:rsidRDefault="00E55C57"/>
        </w:tc>
      </w:tr>
    </w:tbl>
    <w:p w14:paraId="5F284A49" w14:textId="77777777" w:rsidR="00E55C57" w:rsidRDefault="00E55C57"/>
    <w:p w14:paraId="27B6B31B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701CB75" w14:textId="77777777" w:rsidR="00E55C57" w:rsidRDefault="00000000">
      <w:r>
        <w:br w:type="page"/>
      </w:r>
    </w:p>
    <w:p w14:paraId="0AE70745" w14:textId="77777777" w:rsidR="00E55C57" w:rsidRDefault="00000000">
      <w:pPr>
        <w:pStyle w:val="Heading2"/>
      </w:pPr>
      <w:r>
        <w:lastRenderedPageBreak/>
        <w:t>TC-26: Server Action Robustness</w:t>
      </w:r>
    </w:p>
    <w:p w14:paraId="5C0EABA5" w14:textId="77777777" w:rsidR="00E55C57" w:rsidRDefault="00000000">
      <w:pPr>
        <w:shd w:val="clear" w:color="auto" w:fill="EFF6FF"/>
        <w:ind w:left="567"/>
      </w:pPr>
      <w:r>
        <w:t>Tests for server action edge cases including broken imports, idempotency, and missing ctx.doc.</w:t>
      </w:r>
    </w:p>
    <w:p w14:paraId="39DBC104" w14:textId="77777777" w:rsidR="00E55C57" w:rsidRDefault="00000000">
      <w:pPr>
        <w:pStyle w:val="Heading3"/>
      </w:pPr>
      <w:r>
        <w:t>TC-26.1 — Generate Maintenance Order Idempotency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ED89B1F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89BC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CC2B22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F8008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FF9417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1006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597A68B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3E735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981CC" w14:textId="77777777" w:rsidR="00E55C57" w:rsidRDefault="00000000">
            <w:r>
              <w:rPr>
                <w:sz w:val="18"/>
              </w:rPr>
              <w:t>Create and approve a Maintenance Request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522A9" w14:textId="77777777" w:rsidR="00E55C57" w:rsidRDefault="00000000">
            <w:r>
              <w:rPr>
                <w:sz w:val="18"/>
              </w:rPr>
              <w:t>State = Approved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F860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5DC89" w14:textId="77777777" w:rsidR="00E55C57" w:rsidRDefault="00E55C57"/>
        </w:tc>
      </w:tr>
      <w:tr w:rsidR="00E55C57" w14:paraId="7537146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0BC87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D64C7" w14:textId="77777777" w:rsidR="00E55C57" w:rsidRDefault="00000000">
            <w:r>
              <w:rPr>
                <w:sz w:val="18"/>
              </w:rPr>
              <w:t>Execute "Generate Maintenance Order" action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0090D" w14:textId="77777777" w:rsidR="00E55C57" w:rsidRDefault="00000000">
            <w:r>
              <w:rPr>
                <w:sz w:val="18"/>
              </w:rPr>
              <w:t>MO + WO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7FAA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6FA8F" w14:textId="77777777" w:rsidR="00E55C57" w:rsidRDefault="00E55C57"/>
        </w:tc>
      </w:tr>
      <w:tr w:rsidR="00E55C57" w14:paraId="234781B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6355D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A2659" w14:textId="77777777" w:rsidR="00E55C57" w:rsidRDefault="00000000">
            <w:r>
              <w:rPr>
                <w:sz w:val="18"/>
              </w:rPr>
              <w:t>Execute "Generate Maintenance Order" again on same MR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DFDF1" w14:textId="77777777" w:rsidR="00E55C57" w:rsidRDefault="00000000">
            <w:r>
              <w:rPr>
                <w:sz w:val="18"/>
              </w:rPr>
              <w:t>Should prevent duplicate MO, or raise error. 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4100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85BD3" w14:textId="77777777" w:rsidR="00E55C57" w:rsidRDefault="00E55C57"/>
        </w:tc>
      </w:tr>
    </w:tbl>
    <w:p w14:paraId="09486868" w14:textId="77777777" w:rsidR="00E55C57" w:rsidRDefault="00E55C57"/>
    <w:p w14:paraId="39DA1B39" w14:textId="77777777" w:rsidR="00E55C57" w:rsidRDefault="00000000">
      <w:pPr>
        <w:pStyle w:val="Heading3"/>
      </w:pPr>
      <w:r>
        <w:t>TC-26.2 — Create Purchase Request from MR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1362C3D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33172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CD727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6CCDB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DD7A9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729AA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B3F8E0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BE399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72A57" w14:textId="77777777" w:rsidR="00E55C57" w:rsidRDefault="00000000">
            <w:r>
              <w:rPr>
                <w:sz w:val="18"/>
              </w:rPr>
              <w:t>Create and approve a Maintenance Request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0351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0AD2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4FCB86" w14:textId="77777777" w:rsidR="00E55C57" w:rsidRDefault="00E55C57"/>
        </w:tc>
      </w:tr>
      <w:tr w:rsidR="00E55C57" w14:paraId="4961199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94F4D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44138" w14:textId="77777777" w:rsidR="00E55C57" w:rsidRDefault="00000000">
            <w:r>
              <w:rPr>
                <w:sz w:val="18"/>
              </w:rPr>
              <w:t>Execute "Create Purchase Request" action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6F21C" w14:textId="77777777" w:rsidR="00E55C57" w:rsidRDefault="00000000">
            <w:r>
              <w:rPr>
                <w:sz w:val="18"/>
              </w:rPr>
              <w:t>PR created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3042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3EA52" w14:textId="77777777" w:rsidR="00E55C57" w:rsidRDefault="00E55C57"/>
        </w:tc>
      </w:tr>
      <w:tr w:rsidR="00E55C57" w14:paraId="357AAC1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E97FC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95CE4" w14:textId="77777777" w:rsidR="00E55C57" w:rsidRDefault="00000000">
            <w:r>
              <w:rPr>
                <w:sz w:val="18"/>
              </w:rPr>
              <w:t>Verify PR has correct requestor, site, department from MR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D4F1A" w14:textId="77777777" w:rsidR="00E55C57" w:rsidRDefault="00000000">
            <w:r>
              <w:rPr>
                <w:sz w:val="18"/>
              </w:rPr>
              <w:t>Fields populated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05BB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BF31F" w14:textId="77777777" w:rsidR="00E55C57" w:rsidRDefault="00E55C57"/>
        </w:tc>
      </w:tr>
      <w:tr w:rsidR="00E55C57" w14:paraId="74270B4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931FE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FC13A" w14:textId="77777777" w:rsidR="00E55C57" w:rsidRDefault="00000000">
            <w:r>
              <w:rPr>
                <w:sz w:val="18"/>
              </w:rPr>
              <w:t>Verify PR has line items (or note if empty)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4B3BF" w14:textId="77777777" w:rsidR="00E55C57" w:rsidRDefault="00000000">
            <w:r>
              <w:rPr>
                <w:sz w:val="18"/>
              </w:rPr>
              <w:t>**KNOWN GAP**: PR may be created with zero line items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092E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FC28B" w14:textId="77777777" w:rsidR="00E55C57" w:rsidRDefault="00E55C57"/>
        </w:tc>
      </w:tr>
    </w:tbl>
    <w:p w14:paraId="18E7EF18" w14:textId="77777777" w:rsidR="00E55C57" w:rsidRDefault="00E55C57"/>
    <w:p w14:paraId="14CC38D3" w14:textId="77777777" w:rsidR="00E55C57" w:rsidRDefault="00000000">
      <w:pPr>
        <w:pStyle w:val="Heading3"/>
      </w:pPr>
      <w:r>
        <w:t>TC-26.3 — Clone Asset Action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960230B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CA69A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806BBC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B20D00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97CA9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03A10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D7D8B9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D55C7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0AC00" w14:textId="77777777" w:rsidR="00E55C57" w:rsidRDefault="00000000">
            <w:r>
              <w:rPr>
                <w:sz w:val="18"/>
              </w:rPr>
              <w:t>Open a fully-populated asset (with properties, positions)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136DD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8C17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2EA90" w14:textId="77777777" w:rsidR="00E55C57" w:rsidRDefault="00E55C57"/>
        </w:tc>
      </w:tr>
      <w:tr w:rsidR="00E55C57" w14:paraId="5820649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06A82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2CA7A" w14:textId="77777777" w:rsidR="00E55C57" w:rsidRDefault="00000000">
            <w:r>
              <w:rPr>
                <w:sz w:val="18"/>
              </w:rPr>
              <w:t>Execute "Clone Asset" action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E8E93" w14:textId="77777777" w:rsidR="00E55C57" w:rsidRDefault="00000000">
            <w:r>
              <w:rPr>
                <w:sz w:val="18"/>
              </w:rPr>
              <w:t>New asset created with copied data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0789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F14DE" w14:textId="77777777" w:rsidR="00E55C57" w:rsidRDefault="00E55C57"/>
        </w:tc>
      </w:tr>
      <w:tr w:rsidR="00E55C57" w14:paraId="45CAF4D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FA375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EBEF4" w14:textId="77777777" w:rsidR="00E55C57" w:rsidRDefault="00000000">
            <w:r>
              <w:rPr>
                <w:sz w:val="18"/>
              </w:rPr>
              <w:t xml:space="preserve">Verify cloned asset has own `created_by` and new </w:t>
            </w:r>
            <w:r>
              <w:rPr>
                <w:sz w:val="18"/>
              </w:rPr>
              <w:lastRenderedPageBreak/>
              <w:t>ID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095CB" w14:textId="77777777" w:rsidR="00E55C57" w:rsidRDefault="00000000">
            <w:r>
              <w:rPr>
                <w:sz w:val="18"/>
              </w:rPr>
              <w:lastRenderedPageBreak/>
              <w:t>Not NULL, not same as original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F700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989DE" w14:textId="77777777" w:rsidR="00E55C57" w:rsidRDefault="00E55C57"/>
        </w:tc>
      </w:tr>
      <w:tr w:rsidR="00E55C57" w14:paraId="2C37F34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0E615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769A8" w14:textId="77777777" w:rsidR="00E55C57" w:rsidRDefault="00000000">
            <w:r>
              <w:rPr>
                <w:sz w:val="18"/>
              </w:rPr>
              <w:t>Verify cloned asset is in initial workflow state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D0416" w14:textId="77777777" w:rsidR="00E55C57" w:rsidRDefault="00000000">
            <w:r>
              <w:rPr>
                <w:sz w:val="18"/>
              </w:rPr>
              <w:t>Not inherited from source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2805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2FE05" w14:textId="77777777" w:rsidR="00E55C57" w:rsidRDefault="00E55C57"/>
        </w:tc>
      </w:tr>
      <w:tr w:rsidR="00E55C57" w14:paraId="34EB4B0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D1FE4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D6F01" w14:textId="77777777" w:rsidR="00E55C57" w:rsidRDefault="00000000">
            <w:r>
              <w:rPr>
                <w:sz w:val="18"/>
              </w:rPr>
              <w:t>If action fails, document the error message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858E5" w14:textId="77777777" w:rsidR="00E55C57" w:rsidRDefault="00000000">
            <w:r>
              <w:rPr>
                <w:sz w:val="18"/>
              </w:rPr>
              <w:t>Note if "Server action not found"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739B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EB465" w14:textId="77777777" w:rsidR="00E55C57" w:rsidRDefault="00E55C57"/>
        </w:tc>
      </w:tr>
    </w:tbl>
    <w:p w14:paraId="41AA1832" w14:textId="77777777" w:rsidR="00E55C57" w:rsidRDefault="00E55C57"/>
    <w:p w14:paraId="356F0909" w14:textId="77777777" w:rsidR="00E55C57" w:rsidRDefault="00000000">
      <w:pPr>
        <w:pStyle w:val="Heading3"/>
      </w:pPr>
      <w:r>
        <w:t>TC-26.4 — Calculate RPN Action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6A799FC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BA740F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0362D4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330C4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2893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7633A2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991DC4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AFAA3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E31DC" w14:textId="77777777" w:rsidR="00E55C57" w:rsidRDefault="00000000">
            <w:r>
              <w:rPr>
                <w:sz w:val="18"/>
              </w:rPr>
              <w:t>Create Failure Analysis with severity=8, occurrence=5, detection=3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B74F4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278A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C5BFD" w14:textId="77777777" w:rsidR="00E55C57" w:rsidRDefault="00E55C57"/>
        </w:tc>
      </w:tr>
      <w:tr w:rsidR="00E55C57" w14:paraId="5357F09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BF10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94DBC" w14:textId="77777777" w:rsidR="00E55C57" w:rsidRDefault="00000000">
            <w:r>
              <w:rPr>
                <w:sz w:val="18"/>
              </w:rPr>
              <w:t>Execute "Calculate RPN"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8231A" w14:textId="77777777" w:rsidR="00E55C57" w:rsidRDefault="00000000">
            <w:r>
              <w:rPr>
                <w:sz w:val="18"/>
              </w:rPr>
              <w:t>RPN = 8 × 5 × 3 = 120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7754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C41E0" w14:textId="77777777" w:rsidR="00E55C57" w:rsidRDefault="00E55C57"/>
        </w:tc>
      </w:tr>
      <w:tr w:rsidR="00E55C57" w14:paraId="7C2314F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68063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84F80" w14:textId="77777777" w:rsidR="00E55C57" w:rsidRDefault="00000000">
            <w:r>
              <w:rPr>
                <w:sz w:val="18"/>
              </w:rPr>
              <w:t>Try with non-numeric values or values &gt; 10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EACCF" w14:textId="77777777" w:rsidR="00E55C57" w:rsidRDefault="00000000">
            <w:r>
              <w:rPr>
                <w:sz w:val="18"/>
              </w:rPr>
              <w:t>Should clamp or reject. 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8235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1A065" w14:textId="77777777" w:rsidR="00E55C57" w:rsidRDefault="00E55C57"/>
        </w:tc>
      </w:tr>
      <w:tr w:rsidR="00E55C57" w14:paraId="7C88594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80C23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694C6" w14:textId="77777777" w:rsidR="00E55C57" w:rsidRDefault="00000000">
            <w:r>
              <w:rPr>
                <w:sz w:val="18"/>
              </w:rPr>
              <w:t>If action fails, document the error message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645A6" w14:textId="77777777" w:rsidR="00E55C57" w:rsidRDefault="00000000">
            <w:r>
              <w:rPr>
                <w:sz w:val="18"/>
              </w:rPr>
              <w:t>Note any AttributeError or import error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AC35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5298F" w14:textId="77777777" w:rsidR="00E55C57" w:rsidRDefault="00E55C57"/>
        </w:tc>
      </w:tr>
    </w:tbl>
    <w:p w14:paraId="15D68650" w14:textId="77777777" w:rsidR="00E55C57" w:rsidRDefault="00E55C57"/>
    <w:p w14:paraId="61EB6C79" w14:textId="77777777" w:rsidR="00E55C57" w:rsidRDefault="00000000">
      <w:pPr>
        <w:pStyle w:val="Heading3"/>
      </w:pPr>
      <w:r>
        <w:t>TC-26.5 — Server Action on Non-Existent Record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B67E05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D4DC1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8C98E3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22A02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27DFF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86F6F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A4B1E1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59250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AEFE3" w14:textId="77777777" w:rsidR="00E55C57" w:rsidRDefault="00000000">
            <w:r>
              <w:rPr>
                <w:sz w:val="18"/>
              </w:rPr>
              <w:t>Via API, call a server action with a fake record ID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1B5BB" w14:textId="77777777" w:rsidR="00E55C57" w:rsidRDefault="00000000">
            <w:r>
              <w:rPr>
                <w:sz w:val="18"/>
              </w:rPr>
              <w:t>Should return 404 or meaningful error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5676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BC0AB" w14:textId="77777777" w:rsidR="00E55C57" w:rsidRDefault="00E55C57"/>
        </w:tc>
      </w:tr>
      <w:tr w:rsidR="00E55C57" w14:paraId="5A5CD01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E1426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7CDB3" w14:textId="77777777" w:rsidR="00E55C57" w:rsidRDefault="00000000">
            <w:r>
              <w:rPr>
                <w:sz w:val="18"/>
              </w:rPr>
              <w:t>Verify no partial data created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B01FB" w14:textId="77777777" w:rsidR="00E55C57" w:rsidRDefault="00000000">
            <w:r>
              <w:rPr>
                <w:sz w:val="18"/>
              </w:rPr>
              <w:t>Clean rollback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17A54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C238F" w14:textId="77777777" w:rsidR="00E55C57" w:rsidRDefault="00E55C57"/>
        </w:tc>
      </w:tr>
    </w:tbl>
    <w:p w14:paraId="35A88DA0" w14:textId="77777777" w:rsidR="00E55C57" w:rsidRDefault="00E55C57"/>
    <w:p w14:paraId="1E4E0998" w14:textId="77777777" w:rsidR="00E55C57" w:rsidRDefault="00000000">
      <w:pPr>
        <w:pStyle w:val="Heading3"/>
      </w:pPr>
      <w:r>
        <w:t>TC-26.6 — Server Action Permission Check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9A8356A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2D739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778BA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F5B4D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E69BE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0B96E3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7458B31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61121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BEEEF" w14:textId="77777777" w:rsidR="00E55C57" w:rsidRDefault="00000000">
            <w:r>
              <w:rPr>
                <w:sz w:val="18"/>
              </w:rPr>
              <w:t>Login as `viewer1` (read-only)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A3FC2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CD5C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15CF9" w14:textId="77777777" w:rsidR="00E55C57" w:rsidRDefault="00E55C57"/>
        </w:tc>
      </w:tr>
      <w:tr w:rsidR="00E55C57" w14:paraId="4733B0F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A81A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AB8090" w14:textId="77777777" w:rsidR="00E55C57" w:rsidRDefault="00000000">
            <w:r>
              <w:rPr>
                <w:sz w:val="18"/>
              </w:rPr>
              <w:t>Attempt to execute any server action via API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FD8F3" w14:textId="77777777" w:rsidR="00E55C57" w:rsidRDefault="00000000">
            <w:r>
              <w:rPr>
                <w:sz w:val="18"/>
              </w:rPr>
              <w:t>Should be denied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2A47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B4570" w14:textId="77777777" w:rsidR="00E55C57" w:rsidRDefault="00E55C57"/>
        </w:tc>
      </w:tr>
    </w:tbl>
    <w:p w14:paraId="2519581D" w14:textId="77777777" w:rsidR="00E55C57" w:rsidRDefault="00E55C57"/>
    <w:p w14:paraId="58561C96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7A938E57" w14:textId="77777777" w:rsidR="00E55C57" w:rsidRDefault="00000000">
      <w:r>
        <w:br w:type="page"/>
      </w:r>
    </w:p>
    <w:p w14:paraId="09C8965F" w14:textId="77777777" w:rsidR="00E55C57" w:rsidRDefault="00000000">
      <w:pPr>
        <w:pStyle w:val="Heading2"/>
      </w:pPr>
      <w:r>
        <w:lastRenderedPageBreak/>
        <w:t>TC-27: Data Integrity &amp; Boundary Values</w:t>
      </w:r>
    </w:p>
    <w:p w14:paraId="6F3D6A3D" w14:textId="77777777" w:rsidR="00E55C57" w:rsidRDefault="00000000">
      <w:pPr>
        <w:shd w:val="clear" w:color="auto" w:fill="EFF6FF"/>
        <w:ind w:left="567"/>
      </w:pPr>
      <w:r>
        <w:t>Tests for field constraints, invalid data, and boundary conditions on critical model fields.</w:t>
      </w:r>
    </w:p>
    <w:p w14:paraId="22219B0D" w14:textId="77777777" w:rsidR="00E55C57" w:rsidRDefault="00000000">
      <w:pPr>
        <w:pStyle w:val="Heading3"/>
      </w:pPr>
      <w:r>
        <w:t>TC-27.1 — Negative Financial Values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95B8001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602FB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D5F67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1D4CC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D82E8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3CE3B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02D4F2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A86A5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C5172" w14:textId="77777777" w:rsidR="00E55C57" w:rsidRDefault="00000000">
            <w:r>
              <w:rPr>
                <w:sz w:val="18"/>
              </w:rPr>
              <w:t>Create Work Order Labor with `rate = -50`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D2C4C" w14:textId="77777777" w:rsidR="00E55C57" w:rsidRDefault="00000000">
            <w:r>
              <w:rPr>
                <w:sz w:val="18"/>
              </w:rPr>
              <w:t>Should reject or accept? 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94E0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43EE2" w14:textId="77777777" w:rsidR="00E55C57" w:rsidRDefault="00E55C57"/>
        </w:tc>
      </w:tr>
      <w:tr w:rsidR="00E55C57" w14:paraId="616B884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33A7B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73EF2" w14:textId="77777777" w:rsidR="00E55C57" w:rsidRDefault="00000000">
            <w:r>
              <w:rPr>
                <w:sz w:val="18"/>
              </w:rPr>
              <w:t>Create WO Parts with `quantity_required = -5`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6C7F2" w14:textId="77777777" w:rsidR="00E55C57" w:rsidRDefault="00000000">
            <w:r>
              <w:rPr>
                <w:sz w:val="18"/>
              </w:rPr>
              <w:t>Document behavior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1565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9659A" w14:textId="77777777" w:rsidR="00E55C57" w:rsidRDefault="00E55C57"/>
        </w:tc>
      </w:tr>
      <w:tr w:rsidR="00E55C57" w14:paraId="000765A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8FD7C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01867D" w14:textId="77777777" w:rsidR="00E55C57" w:rsidRDefault="00000000">
            <w:r>
              <w:rPr>
                <w:sz w:val="18"/>
              </w:rPr>
              <w:t>Create Purchase Order Line with `price = 0`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160C5" w14:textId="77777777" w:rsidR="00E55C57" w:rsidRDefault="00000000">
            <w:r>
              <w:rPr>
                <w:sz w:val="18"/>
              </w:rPr>
              <w:t>Document behavior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A4D0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A72EB" w14:textId="77777777" w:rsidR="00E55C57" w:rsidRDefault="00E55C57"/>
        </w:tc>
      </w:tr>
      <w:tr w:rsidR="00E55C57" w14:paraId="2CA0C8F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2BD89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E07C3" w14:textId="77777777" w:rsidR="00E55C57" w:rsidRDefault="00000000">
            <w:r>
              <w:rPr>
                <w:sz w:val="18"/>
              </w:rPr>
              <w:t>Verify WO total_cost calculation with negative values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CA6E6" w14:textId="77777777" w:rsidR="00E55C57" w:rsidRDefault="00000000">
            <w:r>
              <w:rPr>
                <w:sz w:val="18"/>
              </w:rPr>
              <w:t>Verify mathematical correctness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B7DF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CB10B" w14:textId="77777777" w:rsidR="00E55C57" w:rsidRDefault="00E55C57"/>
        </w:tc>
      </w:tr>
    </w:tbl>
    <w:p w14:paraId="2F498624" w14:textId="77777777" w:rsidR="00E55C57" w:rsidRDefault="00E55C57"/>
    <w:p w14:paraId="32ABDC95" w14:textId="77777777" w:rsidR="00E55C57" w:rsidRDefault="00000000">
      <w:pPr>
        <w:pStyle w:val="Heading3"/>
      </w:pPr>
      <w:r>
        <w:t>TC-27.2 — Zero Division in Currency Conversion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59877986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A213D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19E43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527FD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BE11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7E4F6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2928BF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DE072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85C4A" w14:textId="77777777" w:rsidR="00E55C57" w:rsidRDefault="00000000">
            <w:r>
              <w:rPr>
                <w:sz w:val="18"/>
              </w:rPr>
              <w:t>Create or edit a Currency with `conversion_factor = 0`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96BC9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8BCE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31327" w14:textId="77777777" w:rsidR="00E55C57" w:rsidRDefault="00E55C57"/>
        </w:tc>
      </w:tr>
      <w:tr w:rsidR="00E55C57" w14:paraId="07F7C42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089E6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73077" w14:textId="77777777" w:rsidR="00E55C57" w:rsidRDefault="00000000">
            <w:r>
              <w:rPr>
                <w:sz w:val="18"/>
              </w:rPr>
              <w:t>Create a PR Line referencing that currency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B4570" w14:textId="77777777" w:rsidR="00E55C57" w:rsidRDefault="00000000">
            <w:r>
              <w:rPr>
                <w:sz w:val="18"/>
              </w:rPr>
              <w:t>Should handle gracefully (no division by zero crash)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3851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4E3E6" w14:textId="77777777" w:rsidR="00E55C57" w:rsidRDefault="00E55C57"/>
        </w:tc>
      </w:tr>
    </w:tbl>
    <w:p w14:paraId="472D33B5" w14:textId="77777777" w:rsidR="00E55C57" w:rsidRDefault="00E55C57"/>
    <w:p w14:paraId="2C25864A" w14:textId="77777777" w:rsidR="00E55C57" w:rsidRDefault="00000000">
      <w:pPr>
        <w:pStyle w:val="Heading3"/>
      </w:pPr>
      <w:r>
        <w:t>TC-27.3 — Float Precision for Financial Totals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D1922D3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D8F10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62BE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F4DFB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F62D6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F7E9D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2299BF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9F807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D1CA8" w14:textId="77777777" w:rsidR="00E55C57" w:rsidRDefault="00000000">
            <w:r>
              <w:rPr>
                <w:sz w:val="18"/>
              </w:rPr>
              <w:t>Create WO Labor: rate=0.10, hours=3.00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11319" w14:textId="77777777" w:rsidR="00E55C57" w:rsidRDefault="00000000">
            <w:r>
              <w:rPr>
                <w:sz w:val="18"/>
              </w:rPr>
              <w:t>Expected total = 0.30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69D8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5BF52" w14:textId="77777777" w:rsidR="00E55C57" w:rsidRDefault="00E55C57"/>
        </w:tc>
      </w:tr>
      <w:tr w:rsidR="00E55C57" w14:paraId="578723B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1DB4E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70121" w14:textId="77777777" w:rsidR="00E55C57" w:rsidRDefault="00000000">
            <w:r>
              <w:rPr>
                <w:sz w:val="18"/>
              </w:rPr>
              <w:t>Add another WO Labor: rate=0.20, hours=1.00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3058A" w14:textId="77777777" w:rsidR="00E55C57" w:rsidRDefault="00000000">
            <w:r>
              <w:rPr>
                <w:sz w:val="18"/>
              </w:rPr>
              <w:t>Added = 0.20, Running = 0.50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83B9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34CD4" w14:textId="77777777" w:rsidR="00E55C57" w:rsidRDefault="00E55C57"/>
        </w:tc>
      </w:tr>
      <w:tr w:rsidR="00E55C57" w14:paraId="0DDE11A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17D30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CA19B" w14:textId="77777777" w:rsidR="00E55C57" w:rsidRDefault="00000000">
            <w:r>
              <w:rPr>
                <w:sz w:val="18"/>
              </w:rPr>
              <w:t>Verify WO total_labor_cost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0AB38" w14:textId="77777777" w:rsidR="00E55C57" w:rsidRDefault="00000000">
            <w:r>
              <w:rPr>
                <w:sz w:val="18"/>
              </w:rPr>
              <w:t>Should be exactly 0.50 (check for 0.50000000001 type drift)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5838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4639B" w14:textId="77777777" w:rsidR="00E55C57" w:rsidRDefault="00E55C57"/>
        </w:tc>
      </w:tr>
    </w:tbl>
    <w:p w14:paraId="1B58973A" w14:textId="77777777" w:rsidR="00E55C57" w:rsidRDefault="00E55C57"/>
    <w:p w14:paraId="30AE5833" w14:textId="77777777" w:rsidR="00E55C57" w:rsidRDefault="00000000">
      <w:pPr>
        <w:pStyle w:val="Heading3"/>
      </w:pPr>
      <w:r>
        <w:lastRenderedPageBreak/>
        <w:t>TC-27.4 — Meter Reading Backwards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1DFEFBC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A64FC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0E3D4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0EC0C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C4C65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B95D6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E67C13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CD397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E2EF4" w14:textId="77777777" w:rsidR="00E55C57" w:rsidRDefault="00000000">
            <w:r>
              <w:rPr>
                <w:sz w:val="18"/>
              </w:rPr>
              <w:t>Create Meter for an asset, set last_reading = 5000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C4473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AA25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347D6" w14:textId="77777777" w:rsidR="00E55C57" w:rsidRDefault="00E55C57"/>
        </w:tc>
      </w:tr>
      <w:tr w:rsidR="00E55C57" w14:paraId="653882B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C7170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8A556" w14:textId="77777777" w:rsidR="00E55C57" w:rsidRDefault="00000000">
            <w:r>
              <w:rPr>
                <w:sz w:val="18"/>
              </w:rPr>
              <w:t>Create Meter Reading with reading_value = 3000 (lower than last)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BB14D" w14:textId="77777777" w:rsidR="00E55C57" w:rsidRDefault="00000000">
            <w:r>
              <w:rPr>
                <w:sz w:val="18"/>
              </w:rPr>
              <w:t>Should warn or reject? 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DC7B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485A9" w14:textId="77777777" w:rsidR="00E55C57" w:rsidRDefault="00E55C57"/>
        </w:tc>
      </w:tr>
      <w:tr w:rsidR="00E55C57" w14:paraId="32F1256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C0DB6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6C76C" w14:textId="77777777" w:rsidR="00E55C57" w:rsidRDefault="00000000">
            <w:r>
              <w:rPr>
                <w:sz w:val="18"/>
              </w:rPr>
              <w:t>Verify meter.last_reading after save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D5EF1" w14:textId="77777777" w:rsidR="00E55C57" w:rsidRDefault="00000000">
            <w:r>
              <w:rPr>
                <w:sz w:val="18"/>
              </w:rPr>
              <w:t>Is it updated to 3000 or stayed at 5000?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FFBD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C90F1" w14:textId="77777777" w:rsidR="00E55C57" w:rsidRDefault="00E55C57"/>
        </w:tc>
      </w:tr>
    </w:tbl>
    <w:p w14:paraId="683393B6" w14:textId="77777777" w:rsidR="00E55C57" w:rsidRDefault="00E55C57"/>
    <w:p w14:paraId="1DB6A408" w14:textId="77777777" w:rsidR="00E55C57" w:rsidRDefault="00000000">
      <w:pPr>
        <w:pStyle w:val="Heading3"/>
      </w:pPr>
      <w:r>
        <w:t>TC-27.5 — Overlapping Date Ranges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5B09D58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F8480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4AE1D1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5D510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8B91E2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855CF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F69501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12D30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F336C" w14:textId="77777777" w:rsidR="00E55C57" w:rsidRDefault="00000000">
            <w:r>
              <w:rPr>
                <w:sz w:val="18"/>
              </w:rPr>
              <w:t>Create Work Schedule with `end_date` &lt; `start_date`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49DCA" w14:textId="77777777" w:rsidR="00E55C57" w:rsidRDefault="00000000">
            <w:r>
              <w:rPr>
                <w:sz w:val="18"/>
              </w:rPr>
              <w:t>Should reject. 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602E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A64C9" w14:textId="77777777" w:rsidR="00E55C57" w:rsidRDefault="00E55C57"/>
        </w:tc>
      </w:tr>
      <w:tr w:rsidR="00E55C57" w14:paraId="0CFA479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20009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81AFC" w14:textId="77777777" w:rsidR="00E55C57" w:rsidRDefault="00000000">
            <w:r>
              <w:rPr>
                <w:sz w:val="18"/>
              </w:rPr>
              <w:t>Create Asset with `warranty_end` &lt; `warranty_start`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FF47C" w14:textId="77777777" w:rsidR="00E55C57" w:rsidRDefault="00000000">
            <w:r>
              <w:rPr>
                <w:sz w:val="18"/>
              </w:rPr>
              <w:t>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3291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B39EF" w14:textId="77777777" w:rsidR="00E55C57" w:rsidRDefault="00E55C57"/>
        </w:tc>
      </w:tr>
      <w:tr w:rsidR="00E55C57" w14:paraId="344D8E44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A17F1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56472" w14:textId="77777777" w:rsidR="00E55C57" w:rsidRDefault="00000000">
            <w:r>
              <w:rPr>
                <w:sz w:val="18"/>
              </w:rPr>
              <w:t>Create Safety Permit with `valid_to` &lt; `valid_from`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B58D5" w14:textId="77777777" w:rsidR="00E55C57" w:rsidRDefault="00000000">
            <w:r>
              <w:rPr>
                <w:sz w:val="18"/>
              </w:rPr>
              <w:t>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BC10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9786C" w14:textId="77777777" w:rsidR="00E55C57" w:rsidRDefault="00E55C57"/>
        </w:tc>
      </w:tr>
    </w:tbl>
    <w:p w14:paraId="1E57A80A" w14:textId="77777777" w:rsidR="00E55C57" w:rsidRDefault="00E55C57"/>
    <w:p w14:paraId="23D6393D" w14:textId="77777777" w:rsidR="00E55C57" w:rsidRDefault="00000000">
      <w:pPr>
        <w:pStyle w:val="Heading3"/>
      </w:pPr>
      <w:r>
        <w:t>TC-27.6 — Over-Receipt of Purchase Order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C4ACA3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E9613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04A9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A6E15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DCC54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24B545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04635E9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BA780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589FB" w14:textId="77777777" w:rsidR="00E55C57" w:rsidRDefault="00000000">
            <w:r>
              <w:rPr>
                <w:sz w:val="18"/>
              </w:rPr>
              <w:t>Create PO with line: quantity_ordered = 10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B29A9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A438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DC473" w14:textId="77777777" w:rsidR="00E55C57" w:rsidRDefault="00E55C57"/>
        </w:tc>
      </w:tr>
      <w:tr w:rsidR="00E55C57" w14:paraId="3345300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F0616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936AF" w14:textId="77777777" w:rsidR="00E55C57" w:rsidRDefault="00000000">
            <w:r>
              <w:rPr>
                <w:sz w:val="18"/>
              </w:rPr>
              <w:t>Create Receipt with quantity_received = 15 (more than ordered)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3B65B" w14:textId="77777777" w:rsidR="00E55C57" w:rsidRDefault="00000000">
            <w:r>
              <w:rPr>
                <w:sz w:val="18"/>
              </w:rPr>
              <w:t>Should prevent or allow? 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7B8A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367E2" w14:textId="77777777" w:rsidR="00E55C57" w:rsidRDefault="00E55C57"/>
        </w:tc>
      </w:tr>
      <w:tr w:rsidR="00E55C57" w14:paraId="652B07D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15298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A4BF6" w14:textId="77777777" w:rsidR="00E55C57" w:rsidRDefault="00000000">
            <w:r>
              <w:rPr>
                <w:sz w:val="18"/>
              </w:rPr>
              <w:t>Check PO Line: quantity_received &gt; quantity_ordered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105CB" w14:textId="77777777" w:rsidR="00E55C57" w:rsidRDefault="00000000">
            <w:r>
              <w:rPr>
                <w:sz w:val="18"/>
              </w:rPr>
              <w:t>Note if over-receipt is accepted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68146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3EDEB" w14:textId="77777777" w:rsidR="00E55C57" w:rsidRDefault="00E55C57"/>
        </w:tc>
      </w:tr>
    </w:tbl>
    <w:p w14:paraId="3ED7C6A6" w14:textId="77777777" w:rsidR="00E55C57" w:rsidRDefault="00E55C57"/>
    <w:p w14:paraId="76ECB374" w14:textId="77777777" w:rsidR="00E55C57" w:rsidRDefault="00000000">
      <w:pPr>
        <w:pStyle w:val="Heading3"/>
      </w:pPr>
      <w:r>
        <w:t>TC-27.7 — WO Parts Over-Issuance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BF102C2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D7195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EB587E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E9AE3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8CA62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8FC3A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6581155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37D1B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34A39" w14:textId="77777777" w:rsidR="00E55C57" w:rsidRDefault="00000000">
            <w:r>
              <w:rPr>
                <w:sz w:val="18"/>
              </w:rPr>
              <w:t xml:space="preserve">Add WO Parts with </w:t>
            </w:r>
            <w:r>
              <w:rPr>
                <w:sz w:val="18"/>
              </w:rPr>
              <w:lastRenderedPageBreak/>
              <w:t>quantity_required = 5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36F9B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D73B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DD8C1" w14:textId="77777777" w:rsidR="00E55C57" w:rsidRDefault="00E55C57"/>
        </w:tc>
      </w:tr>
      <w:tr w:rsidR="00E55C57" w14:paraId="219D815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C9169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324B6" w14:textId="77777777" w:rsidR="00E55C57" w:rsidRDefault="00000000">
            <w:r>
              <w:rPr>
                <w:sz w:val="18"/>
              </w:rPr>
              <w:t>Set quantity_issued = 10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44377" w14:textId="77777777" w:rsidR="00E55C57" w:rsidRDefault="00000000">
            <w:r>
              <w:rPr>
                <w:sz w:val="18"/>
              </w:rPr>
              <w:t>Should prevent or allow? 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D14E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7D89C" w14:textId="77777777" w:rsidR="00E55C57" w:rsidRDefault="00E55C57"/>
        </w:tc>
      </w:tr>
      <w:tr w:rsidR="00E55C57" w14:paraId="522681B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8721A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E1474" w14:textId="77777777" w:rsidR="00E55C57" w:rsidRDefault="00000000">
            <w:r>
              <w:rPr>
                <w:sz w:val="18"/>
              </w:rPr>
              <w:t>Set quantity_returned = 15 (more than issued)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38B26" w14:textId="77777777" w:rsidR="00E55C57" w:rsidRDefault="00000000">
            <w:r>
              <w:rPr>
                <w:sz w:val="18"/>
              </w:rPr>
              <w:t>Document behavior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DDE9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0F9A8" w14:textId="77777777" w:rsidR="00E55C57" w:rsidRDefault="00E55C57"/>
        </w:tc>
      </w:tr>
    </w:tbl>
    <w:p w14:paraId="2A4B2199" w14:textId="77777777" w:rsidR="00E55C57" w:rsidRDefault="00E55C57"/>
    <w:p w14:paraId="1F54B570" w14:textId="77777777" w:rsidR="00E55C57" w:rsidRDefault="00000000">
      <w:pPr>
        <w:pStyle w:val="Heading3"/>
      </w:pPr>
      <w:r>
        <w:t>TC-27.8 — Null/Empty Required Fields on Workflow Transitions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0E97D7E8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C14EC6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7C78B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EC929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67DD13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8D7B3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3653AC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285B7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10C4A6" w14:textId="77777777" w:rsidR="00E55C57" w:rsidRDefault="00000000">
            <w:r>
              <w:rPr>
                <w:sz w:val="18"/>
              </w:rPr>
              <w:t>Create an Asset with NO site, NO department, NO class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50839" w14:textId="77777777" w:rsidR="00E55C57" w:rsidRDefault="00000000">
            <w:r>
              <w:rPr>
                <w:sz w:val="18"/>
              </w:rPr>
              <w:t>Empty entity with just ID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9262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AAAC0" w14:textId="77777777" w:rsidR="00E55C57" w:rsidRDefault="00E55C57"/>
        </w:tc>
      </w:tr>
      <w:tr w:rsidR="00E55C57" w14:paraId="1B7A6FF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CB285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96412" w14:textId="77777777" w:rsidR="00E55C57" w:rsidRDefault="00000000">
            <w:r>
              <w:rPr>
                <w:sz w:val="18"/>
              </w:rPr>
              <w:t>Attempt to transition through workflow (Acquired → Inspected → Active)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0D284" w14:textId="77777777" w:rsidR="00E55C57" w:rsidRDefault="00000000">
            <w:r>
              <w:rPr>
                <w:sz w:val="18"/>
              </w:rPr>
              <w:t>Should it require site/dept before activation? 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8F2D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8D042" w14:textId="77777777" w:rsidR="00E55C57" w:rsidRDefault="00E55C57"/>
        </w:tc>
      </w:tr>
    </w:tbl>
    <w:p w14:paraId="4326E1A0" w14:textId="77777777" w:rsidR="00E55C57" w:rsidRDefault="00E55C57"/>
    <w:p w14:paraId="45AA911D" w14:textId="77777777" w:rsidR="00E55C57" w:rsidRDefault="00000000">
      <w:pPr>
        <w:pStyle w:val="Heading3"/>
      </w:pPr>
      <w:r>
        <w:t>TC-27.9 — EmployeeSite Multiple Defaults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29C060AD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DE525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9C8D97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0A8D5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9B816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68137C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0C65349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9A496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C033B" w14:textId="77777777" w:rsidR="00E55C57" w:rsidRDefault="00000000">
            <w:r>
              <w:rPr>
                <w:sz w:val="18"/>
              </w:rPr>
              <w:t>Create EmployeeSite for Employee A → Site-1 with `default = True`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4C820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E375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EA60F" w14:textId="77777777" w:rsidR="00E55C57" w:rsidRDefault="00E55C57"/>
        </w:tc>
      </w:tr>
      <w:tr w:rsidR="00E55C57" w14:paraId="693815E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E4B1C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43FFF" w14:textId="77777777" w:rsidR="00E55C57" w:rsidRDefault="00000000">
            <w:r>
              <w:rPr>
                <w:sz w:val="18"/>
              </w:rPr>
              <w:t>Create EmployeeSite for Employee A → Site-2 with `default = True`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7F6C6" w14:textId="77777777" w:rsidR="00E55C57" w:rsidRDefault="00000000">
            <w:r>
              <w:rPr>
                <w:sz w:val="18"/>
              </w:rPr>
              <w:t>**KNOWN GAP**: No unique constraint — both can be default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2DB4E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3FCDA" w14:textId="77777777" w:rsidR="00E55C57" w:rsidRDefault="00E55C57"/>
        </w:tc>
      </w:tr>
    </w:tbl>
    <w:p w14:paraId="27AD468A" w14:textId="77777777" w:rsidR="00E55C57" w:rsidRDefault="00E55C57"/>
    <w:p w14:paraId="3D77ED21" w14:textId="77777777" w:rsidR="00E55C57" w:rsidRDefault="00000000">
      <w:pPr>
        <w:pStyle w:val="Heading3"/>
      </w:pPr>
      <w:r>
        <w:t>TC-27.10 — Free-Text Status Fields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F30CB57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0F264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FB348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D998A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80872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8B190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786A206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57CE8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5A1E1" w14:textId="77777777" w:rsidR="00E55C57" w:rsidRDefault="00000000">
            <w:r>
              <w:rPr>
                <w:sz w:val="18"/>
              </w:rPr>
              <w:t>Via API, create a Safety Permit with `permit_type = "InvalidType"`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00728" w14:textId="77777777" w:rsidR="00E55C57" w:rsidRDefault="00000000">
            <w:r>
              <w:rPr>
                <w:sz w:val="18"/>
              </w:rPr>
              <w:t>Should reject or accept? Document behavior.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F823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44FE7" w14:textId="77777777" w:rsidR="00E55C57" w:rsidRDefault="00E55C57"/>
        </w:tc>
      </w:tr>
      <w:tr w:rsidR="00E55C57" w14:paraId="28427C1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A77FF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A4449" w14:textId="77777777" w:rsidR="00E55C57" w:rsidRDefault="00000000">
            <w:r>
              <w:rPr>
                <w:sz w:val="18"/>
              </w:rPr>
              <w:t>Create an Asset with `criticality = "ZZZZZ"`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A6569" w14:textId="77777777" w:rsidR="00E55C57" w:rsidRDefault="00000000">
            <w:r>
              <w:rPr>
                <w:sz w:val="18"/>
              </w:rPr>
              <w:t>Document behavior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12C2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7FD06" w14:textId="77777777" w:rsidR="00E55C57" w:rsidRDefault="00E55C57"/>
        </w:tc>
      </w:tr>
      <w:tr w:rsidR="00E55C57" w14:paraId="16A03D1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E4416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6C466" w14:textId="77777777" w:rsidR="00E55C57" w:rsidRDefault="00000000">
            <w:r>
              <w:rPr>
                <w:sz w:val="18"/>
              </w:rPr>
              <w:t>Create a WorkOrder with `priority = "Super Ultra Urgent"`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9770B" w14:textId="77777777" w:rsidR="00E55C57" w:rsidRDefault="00000000">
            <w:r>
              <w:rPr>
                <w:sz w:val="18"/>
              </w:rPr>
              <w:t>Document behavior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8896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B4AC6" w14:textId="77777777" w:rsidR="00E55C57" w:rsidRDefault="00E55C57"/>
        </w:tc>
      </w:tr>
    </w:tbl>
    <w:p w14:paraId="1C534BF5" w14:textId="77777777" w:rsidR="00E55C57" w:rsidRDefault="00E55C57"/>
    <w:p w14:paraId="4295B1DF" w14:textId="77777777" w:rsidR="00E55C57" w:rsidRDefault="00000000">
      <w:r>
        <w:rPr>
          <w:color w:val="CBD5E1"/>
          <w:sz w:val="12"/>
        </w:rPr>
        <w:lastRenderedPageBreak/>
        <w:t>━━━━━━━━━━━━━━━━━━━━━━━━━━━━━━━━━━━━━━━━━━━━━━━━━━━━━━━━━━━━━━━━━━━━━━</w:t>
      </w:r>
    </w:p>
    <w:p w14:paraId="03D596E0" w14:textId="77777777" w:rsidR="00E55C57" w:rsidRDefault="00000000">
      <w:r>
        <w:br w:type="page"/>
      </w:r>
    </w:p>
    <w:p w14:paraId="3409C134" w14:textId="77777777" w:rsidR="00E55C57" w:rsidRDefault="00000000">
      <w:pPr>
        <w:pStyle w:val="Heading2"/>
      </w:pPr>
      <w:r>
        <w:lastRenderedPageBreak/>
        <w:t>TC-28: Backward Transitions &amp; Field Resets</w:t>
      </w:r>
    </w:p>
    <w:p w14:paraId="7545B9B6" w14:textId="77777777" w:rsidR="00E55C57" w:rsidRDefault="00000000">
      <w:pPr>
        <w:shd w:val="clear" w:color="auto" w:fill="EFF6FF"/>
        <w:ind w:left="567"/>
      </w:pPr>
      <w:r>
        <w:t>Tests that reopened/reverted records properly reset dependent fields and child states.</w:t>
      </w:r>
    </w:p>
    <w:p w14:paraId="0EF26272" w14:textId="77777777" w:rsidR="00E55C57" w:rsidRDefault="00000000">
      <w:pPr>
        <w:pStyle w:val="Heading3"/>
      </w:pPr>
      <w:r>
        <w:t>TC-28.1 — Work Order Reopen Field Reset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38CAC2E1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7757A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2766E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61AC6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DFC58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66A5A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E97FAE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316D1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F2B09" w14:textId="77777777" w:rsidR="00E55C57" w:rsidRDefault="00000000">
            <w:r>
              <w:rPr>
                <w:sz w:val="18"/>
              </w:rPr>
              <w:t>Create WO, approve, start, complete, close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2F3AE" w14:textId="77777777" w:rsidR="00E55C57" w:rsidRDefault="00000000">
            <w:r>
              <w:rPr>
                <w:sz w:val="18"/>
              </w:rPr>
              <w:t>WO Closed with downtime_end, downtime_hours, actual_end_date set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B13F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A5FC0" w14:textId="77777777" w:rsidR="00E55C57" w:rsidRDefault="00E55C57"/>
        </w:tc>
      </w:tr>
      <w:tr w:rsidR="00E55C57" w14:paraId="5046472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05113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2F662" w14:textId="77777777" w:rsidR="00E55C57" w:rsidRDefault="00000000">
            <w:r>
              <w:rPr>
                <w:sz w:val="18"/>
              </w:rPr>
              <w:t>Reopen the WO (Closed → In Progress)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2D515" w14:textId="77777777" w:rsidR="00E55C57" w:rsidRDefault="00000000">
            <w:r>
              <w:rPr>
                <w:sz w:val="18"/>
              </w:rPr>
              <w:t>State = In Progress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56B6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65A63" w14:textId="77777777" w:rsidR="00E55C57" w:rsidRDefault="00E55C57"/>
        </w:tc>
      </w:tr>
      <w:tr w:rsidR="00E55C57" w14:paraId="0154BE6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39B8D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32C89" w14:textId="77777777" w:rsidR="00E55C57" w:rsidRDefault="00000000">
            <w:r>
              <w:rPr>
                <w:sz w:val="18"/>
              </w:rPr>
              <w:t>Verify `downtime_end` is cleared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08C71" w14:textId="77777777" w:rsidR="00E55C57" w:rsidRDefault="00000000">
            <w:r>
              <w:rPr>
                <w:sz w:val="18"/>
              </w:rPr>
              <w:t>**KNOWN GAP**: May retain stale value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88A8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6BE05" w14:textId="77777777" w:rsidR="00E55C57" w:rsidRDefault="00E55C57"/>
        </w:tc>
      </w:tr>
      <w:tr w:rsidR="00E55C57" w14:paraId="3A1E6E0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84CC2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566D3" w14:textId="77777777" w:rsidR="00E55C57" w:rsidRDefault="00000000">
            <w:r>
              <w:rPr>
                <w:sz w:val="18"/>
              </w:rPr>
              <w:t>Verify `downtime_hours` is cleared/reset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68269" w14:textId="77777777" w:rsidR="00E55C57" w:rsidRDefault="00000000">
            <w:r>
              <w:rPr>
                <w:sz w:val="18"/>
              </w:rPr>
              <w:t>**KNOWN GAP**: May retain stale value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5B88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510B4" w14:textId="77777777" w:rsidR="00E55C57" w:rsidRDefault="00E55C57"/>
        </w:tc>
      </w:tr>
      <w:tr w:rsidR="00E55C57" w14:paraId="338AFB5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FFBED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096D4" w14:textId="77777777" w:rsidR="00E55C57" w:rsidRDefault="00000000">
            <w:r>
              <w:rPr>
                <w:sz w:val="18"/>
              </w:rPr>
              <w:t>Verify `actual_end_date` is cleared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713CB" w14:textId="77777777" w:rsidR="00E55C57" w:rsidRDefault="00000000">
            <w:r>
              <w:rPr>
                <w:sz w:val="18"/>
              </w:rPr>
              <w:t>**KNOWN GAP**: May retain stale value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EFEE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4D70D" w14:textId="77777777" w:rsidR="00E55C57" w:rsidRDefault="00E55C57"/>
        </w:tc>
      </w:tr>
      <w:tr w:rsidR="00E55C57" w14:paraId="0F0B1E4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92ED7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6E013" w14:textId="77777777" w:rsidR="00E55C57" w:rsidRDefault="00000000">
            <w:r>
              <w:rPr>
                <w:sz w:val="18"/>
              </w:rPr>
              <w:t>Verify child WO Activities remain in their current state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EF704" w14:textId="77777777" w:rsidR="00E55C57" w:rsidRDefault="00000000">
            <w:r>
              <w:rPr>
                <w:sz w:val="18"/>
              </w:rPr>
              <w:t>Check if WOAs are also reopened or stay closed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7448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D7E83" w14:textId="77777777" w:rsidR="00E55C57" w:rsidRDefault="00E55C57"/>
        </w:tc>
      </w:tr>
    </w:tbl>
    <w:p w14:paraId="3895C74A" w14:textId="77777777" w:rsidR="00E55C57" w:rsidRDefault="00E55C57"/>
    <w:p w14:paraId="650B2385" w14:textId="77777777" w:rsidR="00E55C57" w:rsidRDefault="00000000">
      <w:pPr>
        <w:pStyle w:val="Heading3"/>
      </w:pPr>
      <w:r>
        <w:t>TC-28.2 — Maintenance Request Reopen Cascade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0A72550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E83A6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D6B71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FBCB8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7C39F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8905D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1BBA0F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F4C9F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B5271" w14:textId="77777777" w:rsidR="00E55C57" w:rsidRDefault="00000000">
            <w:r>
              <w:rPr>
                <w:sz w:val="18"/>
              </w:rPr>
              <w:t>Complete a Maintenance Request (full cycle)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69B5B" w14:textId="77777777" w:rsidR="00E55C57" w:rsidRDefault="00000000">
            <w:r>
              <w:rPr>
                <w:sz w:val="18"/>
              </w:rPr>
              <w:t>MR Completed, `closed_date` set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2D7E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0F38A" w14:textId="77777777" w:rsidR="00E55C57" w:rsidRDefault="00E55C57"/>
        </w:tc>
      </w:tr>
      <w:tr w:rsidR="00E55C57" w14:paraId="3EECAFB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B0788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FCEA83" w14:textId="77777777" w:rsidR="00E55C57" w:rsidRDefault="00000000">
            <w:r>
              <w:rPr>
                <w:sz w:val="18"/>
              </w:rPr>
              <w:t>Reopen the MR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D71F7" w14:textId="77777777" w:rsidR="00E55C57" w:rsidRDefault="00000000">
            <w:r>
              <w:rPr>
                <w:sz w:val="18"/>
              </w:rPr>
              <w:t>MR → Release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9EA6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2F4F7" w14:textId="77777777" w:rsidR="00E55C57" w:rsidRDefault="00E55C57"/>
        </w:tc>
      </w:tr>
      <w:tr w:rsidR="00E55C57" w14:paraId="1560F18F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E4020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EBF07" w14:textId="77777777" w:rsidR="00E55C57" w:rsidRDefault="00000000">
            <w:r>
              <w:rPr>
                <w:sz w:val="18"/>
              </w:rPr>
              <w:t>Verify `closed_date` is cleared on MR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33A3F" w14:textId="77777777" w:rsidR="00E55C57" w:rsidRDefault="00000000">
            <w:r>
              <w:rPr>
                <w:sz w:val="18"/>
              </w:rPr>
              <w:t>Should be NULL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E606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4F6E8" w14:textId="77777777" w:rsidR="00E55C57" w:rsidRDefault="00E55C57"/>
        </w:tc>
      </w:tr>
      <w:tr w:rsidR="00E55C57" w14:paraId="74D2019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FB52B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611A2" w14:textId="77777777" w:rsidR="00E55C57" w:rsidRDefault="00000000">
            <w:r>
              <w:rPr>
                <w:sz w:val="18"/>
              </w:rPr>
              <w:t>Verify linked WOA `end_date` is cleared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F339D" w14:textId="77777777" w:rsidR="00E55C57" w:rsidRDefault="00000000">
            <w:r>
              <w:rPr>
                <w:sz w:val="18"/>
              </w:rPr>
              <w:t>**KNOWN GAP**: WOA end_date may retain stale value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BFDF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B47E5" w14:textId="77777777" w:rsidR="00E55C57" w:rsidRDefault="00E55C57"/>
        </w:tc>
      </w:tr>
      <w:tr w:rsidR="00E55C57" w14:paraId="68DE26D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30EAA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65452" w14:textId="77777777" w:rsidR="00E55C57" w:rsidRDefault="00000000">
            <w:r>
              <w:rPr>
                <w:sz w:val="18"/>
              </w:rPr>
              <w:t>Verify linked WO state is reset to In Progress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D88FB" w14:textId="77777777" w:rsidR="00E55C57" w:rsidRDefault="00000000">
            <w:r>
              <w:rPr>
                <w:sz w:val="18"/>
              </w:rPr>
              <w:t>Check cascade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CF20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EDA02" w14:textId="77777777" w:rsidR="00E55C57" w:rsidRDefault="00E55C57"/>
        </w:tc>
      </w:tr>
    </w:tbl>
    <w:p w14:paraId="2D83DA39" w14:textId="77777777" w:rsidR="00E55C57" w:rsidRDefault="00E55C57"/>
    <w:p w14:paraId="36577C52" w14:textId="77777777" w:rsidR="00E55C57" w:rsidRDefault="00000000">
      <w:pPr>
        <w:pStyle w:val="Heading3"/>
      </w:pPr>
      <w:r>
        <w:t>TC-28.3 — WO Activity Reopen and Asset State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2512A5BB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937CB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E5710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EE55D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217D8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9AB6F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9ADF157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CB9B2" w14:textId="77777777" w:rsidR="00E55C57" w:rsidRDefault="00000000">
            <w:r>
              <w:rPr>
                <w:sz w:val="18"/>
              </w:rPr>
              <w:lastRenderedPageBreak/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CB570" w14:textId="77777777" w:rsidR="00E55C57" w:rsidRDefault="00000000">
            <w:r>
              <w:rPr>
                <w:sz w:val="18"/>
              </w:rPr>
              <w:t>Complete WO Activity (asset transitions to Active on completion)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94003" w14:textId="77777777" w:rsidR="00E55C57" w:rsidRDefault="00000000">
            <w:r>
              <w:rPr>
                <w:sz w:val="18"/>
              </w:rPr>
              <w:t>WOA Completed, Asset Active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9810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75829" w14:textId="77777777" w:rsidR="00E55C57" w:rsidRDefault="00E55C57"/>
        </w:tc>
      </w:tr>
      <w:tr w:rsidR="00E55C57" w14:paraId="1821B55C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06548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A4A5B" w14:textId="77777777" w:rsidR="00E55C57" w:rsidRDefault="00000000">
            <w:r>
              <w:rPr>
                <w:sz w:val="18"/>
              </w:rPr>
              <w:t>Reopen WOA (Completed → In Progress)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35EAC" w14:textId="77777777" w:rsidR="00E55C57" w:rsidRDefault="00000000">
            <w:r>
              <w:rPr>
                <w:sz w:val="18"/>
              </w:rPr>
              <w:t>WOA back In Progress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3CF9D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09FDC" w14:textId="77777777" w:rsidR="00E55C57" w:rsidRDefault="00E55C57"/>
        </w:tc>
      </w:tr>
      <w:tr w:rsidR="00E55C57" w14:paraId="218A827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73641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93F6B" w14:textId="77777777" w:rsidR="00E55C57" w:rsidRDefault="00000000">
            <w:r>
              <w:rPr>
                <w:sz w:val="18"/>
              </w:rPr>
              <w:t>Verify Asset state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2C39C" w14:textId="77777777" w:rsidR="00E55C57" w:rsidRDefault="00000000">
            <w:r>
              <w:rPr>
                <w:sz w:val="18"/>
              </w:rPr>
              <w:t>**KNOWN GAP**: Asset may stay Active when it should return to Under Maintenance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72C6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F91D6" w14:textId="77777777" w:rsidR="00E55C57" w:rsidRDefault="00E55C57"/>
        </w:tc>
      </w:tr>
    </w:tbl>
    <w:p w14:paraId="59BC63F4" w14:textId="77777777" w:rsidR="00E55C57" w:rsidRDefault="00E55C57"/>
    <w:p w14:paraId="2B536C1F" w14:textId="77777777" w:rsidR="00E55C57" w:rsidRDefault="00000000">
      <w:pPr>
        <w:pStyle w:val="Heading3"/>
      </w:pPr>
      <w:r>
        <w:t>TC-28.4 — Purchase Request Revision with Rejected Lines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14951331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67AAFE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7A1EC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BB7CC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B6D784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6A497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1DAC00C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E0C94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55212" w14:textId="77777777" w:rsidR="00E55C57" w:rsidRDefault="00000000">
            <w:r>
              <w:rPr>
                <w:sz w:val="18"/>
              </w:rPr>
              <w:t>Create PR with 3 lines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A613E" w14:textId="77777777" w:rsidR="00E55C57" w:rsidRDefault="00E55C57"/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1662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8F642" w14:textId="77777777" w:rsidR="00E55C57" w:rsidRDefault="00E55C57"/>
        </w:tc>
      </w:tr>
      <w:tr w:rsidR="00E55C57" w14:paraId="578D97E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64148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35E72" w14:textId="77777777" w:rsidR="00E55C57" w:rsidRDefault="00000000">
            <w:r>
              <w:rPr>
                <w:sz w:val="18"/>
              </w:rPr>
              <w:t>Submit, get Lines 1+3 approved, Line 2 rejected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AF57B" w14:textId="77777777" w:rsidR="00E55C57" w:rsidRDefault="00000000">
            <w:r>
              <w:rPr>
                <w:sz w:val="18"/>
              </w:rPr>
              <w:t>Mixed line states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8671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8D845" w14:textId="77777777" w:rsidR="00E55C57" w:rsidRDefault="00E55C57"/>
        </w:tc>
      </w:tr>
      <w:tr w:rsidR="00E55C57" w14:paraId="3D4D0DB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91B4F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98DD9" w14:textId="77777777" w:rsidR="00E55C57" w:rsidRDefault="00000000">
            <w:r>
              <w:rPr>
                <w:sz w:val="18"/>
              </w:rPr>
              <w:t>Revise the PR (Rejected → Draft)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3AA1A" w14:textId="77777777" w:rsidR="00E55C57" w:rsidRDefault="00000000">
            <w:r>
              <w:rPr>
                <w:sz w:val="18"/>
              </w:rPr>
              <w:t>PR back to Draft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1936C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13FE4" w14:textId="77777777" w:rsidR="00E55C57" w:rsidRDefault="00E55C57"/>
        </w:tc>
      </w:tr>
      <w:tr w:rsidR="00E55C57" w14:paraId="49FB295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49B2B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1B177" w14:textId="77777777" w:rsidR="00E55C57" w:rsidRDefault="00000000">
            <w:r>
              <w:rPr>
                <w:sz w:val="18"/>
              </w:rPr>
              <w:t>Verify Line 2 state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1EAD7" w14:textId="77777777" w:rsidR="00E55C57" w:rsidRDefault="00000000">
            <w:r>
              <w:rPr>
                <w:sz w:val="18"/>
              </w:rPr>
              <w:t>**KNOWN GAP**: Line stays Rejected permanently; cannot be edited or re-approved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AEDF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79E28" w14:textId="77777777" w:rsidR="00E55C57" w:rsidRDefault="00E55C57"/>
        </w:tc>
      </w:tr>
    </w:tbl>
    <w:p w14:paraId="436CD886" w14:textId="77777777" w:rsidR="00E55C57" w:rsidRDefault="00E55C57"/>
    <w:p w14:paraId="41BB6D30" w14:textId="77777777" w:rsidR="00E55C57" w:rsidRDefault="00000000">
      <w:pPr>
        <w:pStyle w:val="Heading3"/>
      </w:pPr>
      <w:r>
        <w:t>TC-28.5 — Safety Permit Renew Data Reset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63BBE8FB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8A27A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5E0C92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5063E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D6420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16CCCE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2ACFC700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5BF79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F5A14" w14:textId="77777777" w:rsidR="00E55C57" w:rsidRDefault="00000000">
            <w:r>
              <w:rPr>
                <w:sz w:val="18"/>
              </w:rPr>
              <w:t>Create Safety Permit, progress through full cycle to Expired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F71ED" w14:textId="77777777" w:rsidR="00E55C57" w:rsidRDefault="00000000">
            <w:r>
              <w:rPr>
                <w:sz w:val="18"/>
              </w:rPr>
              <w:t>Permit Expired, dates set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287E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5B8CF" w14:textId="77777777" w:rsidR="00E55C57" w:rsidRDefault="00E55C57"/>
        </w:tc>
      </w:tr>
      <w:tr w:rsidR="00E55C57" w14:paraId="7D59313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210C3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9C070" w14:textId="77777777" w:rsidR="00E55C57" w:rsidRDefault="00000000">
            <w:r>
              <w:rPr>
                <w:sz w:val="18"/>
              </w:rPr>
              <w:t>Renew (Expired → Draft)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859FD" w14:textId="77777777" w:rsidR="00E55C57" w:rsidRDefault="00000000">
            <w:r>
              <w:rPr>
                <w:sz w:val="18"/>
              </w:rPr>
              <w:t>Permit back to Draft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1031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094CC" w14:textId="77777777" w:rsidR="00E55C57" w:rsidRDefault="00E55C57"/>
        </w:tc>
      </w:tr>
      <w:tr w:rsidR="00E55C57" w14:paraId="5F3EC62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23837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36E05" w14:textId="77777777" w:rsidR="00E55C57" w:rsidRDefault="00000000">
            <w:r>
              <w:rPr>
                <w:sz w:val="18"/>
              </w:rPr>
              <w:t>Verify `valid_from` and `valid_to` are cleared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0A010" w14:textId="77777777" w:rsidR="00E55C57" w:rsidRDefault="00000000">
            <w:r>
              <w:rPr>
                <w:sz w:val="18"/>
              </w:rPr>
              <w:t>**KNOWN GAP**: Dates may retain old expired values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9756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8F5E8" w14:textId="77777777" w:rsidR="00E55C57" w:rsidRDefault="00E55C57"/>
        </w:tc>
      </w:tr>
      <w:tr w:rsidR="00E55C57" w14:paraId="4414125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4E219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28C56" w14:textId="77777777" w:rsidR="00E55C57" w:rsidRDefault="00000000">
            <w:r>
              <w:rPr>
                <w:sz w:val="18"/>
              </w:rPr>
              <w:t>Verify audit trail shows it was a renewal vs. original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E7C02" w14:textId="77777777" w:rsidR="00E55C57" w:rsidRDefault="00000000">
            <w:r>
              <w:rPr>
                <w:sz w:val="18"/>
              </w:rPr>
              <w:t>Note if any indication exists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83E7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21C1C8" w14:textId="77777777" w:rsidR="00E55C57" w:rsidRDefault="00E55C57"/>
        </w:tc>
      </w:tr>
    </w:tbl>
    <w:p w14:paraId="511050AC" w14:textId="77777777" w:rsidR="00E55C57" w:rsidRDefault="00E55C57"/>
    <w:p w14:paraId="79F3B1BE" w14:textId="77777777" w:rsidR="00E55C57" w:rsidRDefault="00000000">
      <w:pPr>
        <w:pStyle w:val="Heading3"/>
      </w:pPr>
      <w:r>
        <w:t>TC-28.6 — Service Contract Renew Overwrites 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C2CCAA7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6CF5F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7E210A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658F3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F0D5D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06D46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496C172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759A9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77EEF" w14:textId="77777777" w:rsidR="00E55C57" w:rsidRDefault="00000000">
            <w:r>
              <w:rPr>
                <w:sz w:val="18"/>
              </w:rPr>
              <w:t xml:space="preserve">Create Service Contract </w:t>
            </w:r>
            <w:r>
              <w:rPr>
                <w:sz w:val="18"/>
              </w:rPr>
              <w:lastRenderedPageBreak/>
              <w:t>with terms, pricing, dates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D8F29" w14:textId="77777777" w:rsidR="00E55C57" w:rsidRDefault="00000000">
            <w:r>
              <w:rPr>
                <w:sz w:val="18"/>
              </w:rPr>
              <w:lastRenderedPageBreak/>
              <w:t>Full contract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9E6CB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7DDDA" w14:textId="77777777" w:rsidR="00E55C57" w:rsidRDefault="00E55C57"/>
        </w:tc>
      </w:tr>
      <w:tr w:rsidR="00E55C57" w14:paraId="57035D2D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816AB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A7950" w14:textId="77777777" w:rsidR="00E55C57" w:rsidRDefault="00000000">
            <w:r>
              <w:rPr>
                <w:sz w:val="18"/>
              </w:rPr>
              <w:t>Progress to Expired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CA7B7" w14:textId="77777777" w:rsidR="00E55C57" w:rsidRDefault="00000000">
            <w:r>
              <w:rPr>
                <w:sz w:val="18"/>
              </w:rPr>
              <w:t>Contract Expired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ACD0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9670D" w14:textId="77777777" w:rsidR="00E55C57" w:rsidRDefault="00E55C57"/>
        </w:tc>
      </w:tr>
      <w:tr w:rsidR="00E55C57" w14:paraId="092F85C1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A6023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701EC" w14:textId="77777777" w:rsidR="00E55C57" w:rsidRDefault="00000000">
            <w:r>
              <w:rPr>
                <w:sz w:val="18"/>
              </w:rPr>
              <w:t>Renew (Expired → Draft)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18117" w14:textId="77777777" w:rsidR="00E55C57" w:rsidRDefault="00000000">
            <w:r>
              <w:rPr>
                <w:sz w:val="18"/>
              </w:rPr>
              <w:t>Contract back to Draft, same record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23EB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C2FB9" w14:textId="77777777" w:rsidR="00E55C57" w:rsidRDefault="00E55C57"/>
        </w:tc>
      </w:tr>
      <w:tr w:rsidR="00E55C57" w14:paraId="64B07CD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B03C4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C816C" w14:textId="77777777" w:rsidR="00E55C57" w:rsidRDefault="00000000">
            <w:r>
              <w:rPr>
                <w:sz w:val="18"/>
              </w:rPr>
              <w:t>Verify original terms, dates, and pricing are preserved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DD272" w14:textId="77777777" w:rsidR="00E55C57" w:rsidRDefault="00000000">
            <w:r>
              <w:rPr>
                <w:sz w:val="18"/>
              </w:rPr>
              <w:t>**KNOWN GAP**: Previous values may be overwritten with no history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F1A76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6D970" w14:textId="77777777" w:rsidR="00E55C57" w:rsidRDefault="00E55C57"/>
        </w:tc>
      </w:tr>
    </w:tbl>
    <w:p w14:paraId="61B25E88" w14:textId="77777777" w:rsidR="00E55C57" w:rsidRDefault="00E55C57"/>
    <w:p w14:paraId="12E16F1C" w14:textId="1043B1F2" w:rsidR="00E55C57" w:rsidRDefault="00000000">
      <w:pPr>
        <w:pStyle w:val="Heading3"/>
      </w:pPr>
      <w:r>
        <w:t xml:space="preserve">TC-28.7 — </w:t>
      </w:r>
      <w:proofErr w:type="spellStart"/>
      <w:r>
        <w:t>Parentld</w:t>
      </w:r>
      <w:proofErr w:type="spellEnd"/>
      <w:r>
        <w:t xml:space="preserve"> State Sync on Cancel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4E9293F9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7047A1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8F01D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04F58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0AF66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59A05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3954F51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38F59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F25A6" w14:textId="77777777" w:rsidR="00E55C57" w:rsidRDefault="00000000">
            <w:r>
              <w:rPr>
                <w:sz w:val="18"/>
              </w:rPr>
              <w:t>Create WO with 3 WO Activities, start 2 of them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3FC63" w14:textId="77777777" w:rsidR="00E55C57" w:rsidRDefault="00000000">
            <w:r>
              <w:rPr>
                <w:sz w:val="18"/>
              </w:rPr>
              <w:t>2 WOAs In Progress, 1 in Ready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64CD1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DB928" w14:textId="77777777" w:rsidR="00E55C57" w:rsidRDefault="00E55C57"/>
        </w:tc>
      </w:tr>
      <w:tr w:rsidR="00E55C57" w14:paraId="4016547B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B7117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E2AE3" w14:textId="77777777" w:rsidR="00E55C57" w:rsidRDefault="00000000">
            <w:r>
              <w:rPr>
                <w:sz w:val="18"/>
              </w:rPr>
              <w:t>Cancel the parent WO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034C3" w14:textId="77777777" w:rsidR="00E55C57" w:rsidRDefault="00000000">
            <w:r>
              <w:rPr>
                <w:sz w:val="18"/>
              </w:rPr>
              <w:t>WO → Cancelled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4DEB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06C44" w14:textId="77777777" w:rsidR="00E55C57" w:rsidRDefault="00E55C57"/>
        </w:tc>
      </w:tr>
      <w:tr w:rsidR="00E55C57" w14:paraId="2701BB7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3BC30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75E8C" w14:textId="77777777" w:rsidR="00E55C57" w:rsidRDefault="00000000">
            <w:r>
              <w:rPr>
                <w:sz w:val="18"/>
              </w:rPr>
              <w:t>Check all 3 WOA states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2E3EB" w14:textId="77777777" w:rsidR="00E55C57" w:rsidRDefault="00000000">
            <w:r>
              <w:rPr>
                <w:sz w:val="18"/>
              </w:rPr>
              <w:t>**KNOWN GAP**: WOAs not cascade-cancelled — remain in their pre-cancel states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E9E0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0CBA7" w14:textId="77777777" w:rsidR="00E55C57" w:rsidRDefault="00E55C57"/>
        </w:tc>
      </w:tr>
      <w:tr w:rsidR="00E55C57" w14:paraId="185B358E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13FAA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40D29" w14:textId="77777777" w:rsidR="00E55C57" w:rsidRDefault="00000000">
            <w:r>
              <w:rPr>
                <w:sz w:val="18"/>
              </w:rPr>
              <w:t>Cancel a PO with mixed-state lines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9C4C6" w14:textId="77777777" w:rsidR="00E55C57" w:rsidRDefault="00000000">
            <w:r>
              <w:rPr>
                <w:sz w:val="18"/>
              </w:rPr>
              <w:t>Check if partially-received lines block cancellation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EA278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B9476" w14:textId="77777777" w:rsidR="00E55C57" w:rsidRDefault="00E55C57"/>
        </w:tc>
      </w:tr>
    </w:tbl>
    <w:p w14:paraId="7E225562" w14:textId="77777777" w:rsidR="00E55C57" w:rsidRDefault="00E55C57"/>
    <w:p w14:paraId="063297C7" w14:textId="77777777" w:rsidR="00E55C57" w:rsidRDefault="00000000">
      <w:pPr>
        <w:pStyle w:val="Heading3"/>
      </w:pPr>
      <w:r>
        <w:t>TC-28.8 — Asset Decommission with Open Work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880"/>
        <w:gridCol w:w="1152"/>
        <w:gridCol w:w="2160"/>
      </w:tblGrid>
      <w:tr w:rsidR="00E55C57" w14:paraId="75FA5AB9" w14:textId="77777777">
        <w:trPr>
          <w:jc w:val="center"/>
        </w:trPr>
        <w:tc>
          <w:tcPr>
            <w:tcW w:w="72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5547B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6CC73" w14:textId="77777777" w:rsidR="00E55C57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88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E227C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DA632" w14:textId="77777777" w:rsidR="00E55C57" w:rsidRDefault="00000000"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160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D9A04" w14:textId="77777777" w:rsidR="00E55C57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E55C57" w14:paraId="43C0BE08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77228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32141" w14:textId="77777777" w:rsidR="00E55C57" w:rsidRDefault="00000000">
            <w:r>
              <w:rPr>
                <w:sz w:val="18"/>
              </w:rPr>
              <w:t>Create an asset with open MRs, WOs, and active meters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F8158" w14:textId="77777777" w:rsidR="00E55C57" w:rsidRDefault="00000000">
            <w:r>
              <w:rPr>
                <w:sz w:val="18"/>
              </w:rPr>
              <w:t>Active asset with linked records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1F8CA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245E7" w14:textId="77777777" w:rsidR="00E55C57" w:rsidRDefault="00E55C57"/>
        </w:tc>
      </w:tr>
      <w:tr w:rsidR="00E55C57" w14:paraId="3429B116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71032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53F75" w14:textId="77777777" w:rsidR="00E55C57" w:rsidRDefault="00000000">
            <w:r>
              <w:rPr>
                <w:sz w:val="18"/>
              </w:rPr>
              <w:t>Decommission the asset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0378F" w14:textId="77777777" w:rsidR="00E55C57" w:rsidRDefault="00000000">
            <w:r>
              <w:rPr>
                <w:sz w:val="18"/>
              </w:rPr>
              <w:t>Asset → Decommissioned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02A6F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8DB16" w14:textId="77777777" w:rsidR="00E55C57" w:rsidRDefault="00E55C57"/>
        </w:tc>
      </w:tr>
      <w:tr w:rsidR="00E55C57" w14:paraId="4B6E3953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B6784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F1A95" w14:textId="77777777" w:rsidR="00E55C57" w:rsidRDefault="00000000">
            <w:r>
              <w:rPr>
                <w:sz w:val="18"/>
              </w:rPr>
              <w:t>Verify open MRs for this asset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B819F" w14:textId="77777777" w:rsidR="00E55C57" w:rsidRDefault="00000000">
            <w:r>
              <w:rPr>
                <w:sz w:val="18"/>
              </w:rPr>
              <w:t>**KNOWN GAP**: MRs remain active for a decommissioned asset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89325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1B8E0" w14:textId="77777777" w:rsidR="00E55C57" w:rsidRDefault="00E55C57"/>
        </w:tc>
      </w:tr>
      <w:tr w:rsidR="00E55C57" w14:paraId="6914343A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9F7B9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1547D" w14:textId="77777777" w:rsidR="00E55C57" w:rsidRDefault="00000000">
            <w:r>
              <w:rPr>
                <w:sz w:val="18"/>
              </w:rPr>
              <w:t>Verify open WOs for this asset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328E9" w14:textId="77777777" w:rsidR="00E55C57" w:rsidRDefault="00000000">
            <w:r>
              <w:rPr>
                <w:sz w:val="18"/>
              </w:rPr>
              <w:t>**KNOWN GAP**: WOs remain active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542E4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41345" w14:textId="77777777" w:rsidR="00E55C57" w:rsidRDefault="00E55C57"/>
        </w:tc>
      </w:tr>
      <w:tr w:rsidR="00E55C57" w14:paraId="12C7DB45" w14:textId="77777777">
        <w:trPr>
          <w:jc w:val="center"/>
        </w:trPr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48025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4D492" w14:textId="77777777" w:rsidR="00E55C57" w:rsidRDefault="00000000">
            <w:r>
              <w:rPr>
                <w:sz w:val="18"/>
              </w:rPr>
              <w:t>Verify meter readings can still be entered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BC9AA" w14:textId="77777777" w:rsidR="00E55C57" w:rsidRDefault="00000000">
            <w:r>
              <w:rPr>
                <w:sz w:val="18"/>
              </w:rPr>
              <w:t>Document behavior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47CC9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418C9" w14:textId="77777777" w:rsidR="00E55C57" w:rsidRDefault="00E55C57"/>
        </w:tc>
      </w:tr>
    </w:tbl>
    <w:p w14:paraId="1833B079" w14:textId="77777777" w:rsidR="00E55C57" w:rsidRDefault="00E55C57"/>
    <w:p w14:paraId="1205D399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4934C8F" w14:textId="77777777" w:rsidR="00E55C57" w:rsidRDefault="00000000">
      <w:r>
        <w:br w:type="page"/>
      </w:r>
    </w:p>
    <w:p w14:paraId="21ECB15D" w14:textId="77777777" w:rsidR="00E55C57" w:rsidRDefault="00000000">
      <w:pPr>
        <w:pStyle w:val="Heading2"/>
      </w:pPr>
      <w:r>
        <w:lastRenderedPageBreak/>
        <w:t>Defect Log Template</w:t>
      </w:r>
    </w:p>
    <w:p w14:paraId="105D0518" w14:textId="77777777" w:rsidR="00E55C57" w:rsidRDefault="00000000">
      <w:r>
        <w:t>Use this table to log any issues found during testing.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1064"/>
        <w:gridCol w:w="907"/>
        <w:gridCol w:w="907"/>
        <w:gridCol w:w="907"/>
        <w:gridCol w:w="907"/>
        <w:gridCol w:w="1006"/>
      </w:tblGrid>
      <w:tr w:rsidR="00E55C57" w14:paraId="0CEC243D" w14:textId="77777777">
        <w:trPr>
          <w:jc w:val="center"/>
        </w:trPr>
        <w:tc>
          <w:tcPr>
            <w:tcW w:w="907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9280F" w14:textId="77777777" w:rsidR="00E55C57" w:rsidRDefault="00000000">
            <w:r>
              <w:rPr>
                <w:b/>
                <w:color w:val="FFFFFF"/>
                <w:sz w:val="19"/>
              </w:rPr>
              <w:t>Defect #</w:t>
            </w:r>
          </w:p>
        </w:tc>
        <w:tc>
          <w:tcPr>
            <w:tcW w:w="907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2A616" w14:textId="77777777" w:rsidR="00E55C57" w:rsidRDefault="00000000"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w="907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A5D48" w14:textId="77777777" w:rsidR="00E55C5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907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694AFB" w14:textId="77777777" w:rsidR="00E55C57" w:rsidRDefault="00000000"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w="907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6E3F06" w14:textId="77777777" w:rsidR="00E55C57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907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7499BB" w14:textId="77777777" w:rsidR="00E55C57" w:rsidRDefault="00000000">
            <w:r>
              <w:rPr>
                <w:b/>
                <w:color w:val="FFFFFF"/>
                <w:sz w:val="19"/>
              </w:rPr>
              <w:t>Actual Result</w:t>
            </w:r>
          </w:p>
        </w:tc>
        <w:tc>
          <w:tcPr>
            <w:tcW w:w="907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A5886" w14:textId="77777777" w:rsidR="00E55C5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907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2F25C" w14:textId="77777777" w:rsidR="00E55C57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907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8798E" w14:textId="77777777" w:rsidR="00E55C57" w:rsidRDefault="00000000">
            <w:r>
              <w:rPr>
                <w:b/>
                <w:color w:val="FFFFFF"/>
                <w:sz w:val="19"/>
              </w:rPr>
              <w:t>Assigned To</w:t>
            </w:r>
          </w:p>
        </w:tc>
        <w:tc>
          <w:tcPr>
            <w:tcW w:w="907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C1706" w14:textId="77777777" w:rsidR="00E55C57" w:rsidRDefault="00000000">
            <w:r>
              <w:rPr>
                <w:b/>
                <w:color w:val="FFFFFF"/>
                <w:sz w:val="19"/>
              </w:rPr>
              <w:t>Resolution</w:t>
            </w:r>
          </w:p>
        </w:tc>
      </w:tr>
      <w:tr w:rsidR="00E55C57" w14:paraId="0B26EC61" w14:textId="77777777">
        <w:trPr>
          <w:jc w:val="center"/>
        </w:trPr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6F094" w14:textId="77777777" w:rsidR="00E55C57" w:rsidRDefault="00000000">
            <w:r>
              <w:rPr>
                <w:sz w:val="18"/>
              </w:rPr>
              <w:t>D-001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8555B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F33A4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CDB2B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0CA21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70EBB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D055C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363C6" w14:textId="77777777" w:rsidR="00E55C57" w:rsidRDefault="00000000">
            <w:r>
              <w:rPr>
                <w:sz w:val="18"/>
              </w:rPr>
              <w:t>Open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079C76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A4C89" w14:textId="77777777" w:rsidR="00E55C57" w:rsidRDefault="00E55C57"/>
        </w:tc>
      </w:tr>
      <w:tr w:rsidR="00E55C57" w14:paraId="3C26F5ED" w14:textId="77777777">
        <w:trPr>
          <w:jc w:val="center"/>
        </w:trPr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6F916" w14:textId="77777777" w:rsidR="00E55C57" w:rsidRDefault="00000000">
            <w:r>
              <w:rPr>
                <w:sz w:val="18"/>
              </w:rPr>
              <w:t>D-002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CEB582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60115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48010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19BD6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43928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19A42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7B104" w14:textId="77777777" w:rsidR="00E55C57" w:rsidRDefault="00000000">
            <w:r>
              <w:rPr>
                <w:sz w:val="18"/>
              </w:rPr>
              <w:t>Open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EB487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0833A" w14:textId="77777777" w:rsidR="00E55C57" w:rsidRDefault="00E55C57"/>
        </w:tc>
      </w:tr>
      <w:tr w:rsidR="00E55C57" w14:paraId="7231A3F3" w14:textId="77777777">
        <w:trPr>
          <w:jc w:val="center"/>
        </w:trPr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5653B" w14:textId="77777777" w:rsidR="00E55C57" w:rsidRDefault="00000000">
            <w:r>
              <w:rPr>
                <w:sz w:val="18"/>
              </w:rPr>
              <w:t>D-003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963FE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E0620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DE765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2EB80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17739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7AAF0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57BDF" w14:textId="77777777" w:rsidR="00E55C57" w:rsidRDefault="00000000">
            <w:r>
              <w:rPr>
                <w:sz w:val="18"/>
              </w:rPr>
              <w:t>Open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E0D2E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C583A" w14:textId="77777777" w:rsidR="00E55C57" w:rsidRDefault="00E55C57"/>
        </w:tc>
      </w:tr>
      <w:tr w:rsidR="00E55C57" w14:paraId="27186116" w14:textId="77777777">
        <w:trPr>
          <w:jc w:val="center"/>
        </w:trPr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B9D48" w14:textId="77777777" w:rsidR="00E55C57" w:rsidRDefault="00000000">
            <w:r>
              <w:rPr>
                <w:sz w:val="18"/>
              </w:rPr>
              <w:t>D-004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DC4AC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EDB84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83969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F3E8C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F4CB0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DCEE2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690DC" w14:textId="77777777" w:rsidR="00E55C57" w:rsidRDefault="00000000">
            <w:r>
              <w:rPr>
                <w:sz w:val="18"/>
              </w:rPr>
              <w:t>Open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0432F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E0DE8" w14:textId="77777777" w:rsidR="00E55C57" w:rsidRDefault="00E55C57"/>
        </w:tc>
      </w:tr>
      <w:tr w:rsidR="00E55C57" w14:paraId="1BAF4708" w14:textId="77777777">
        <w:trPr>
          <w:jc w:val="center"/>
        </w:trPr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160BB" w14:textId="77777777" w:rsidR="00E55C57" w:rsidRDefault="00000000">
            <w:r>
              <w:rPr>
                <w:sz w:val="18"/>
              </w:rPr>
              <w:t>D-005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8DAAB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9D22D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0CC16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22343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F8ED1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6BAB9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61A08" w14:textId="77777777" w:rsidR="00E55C57" w:rsidRDefault="00000000">
            <w:r>
              <w:rPr>
                <w:sz w:val="18"/>
              </w:rPr>
              <w:t>Open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1820B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6B15E" w14:textId="77777777" w:rsidR="00E55C57" w:rsidRDefault="00E55C57"/>
        </w:tc>
      </w:tr>
      <w:tr w:rsidR="00E55C57" w14:paraId="612177A4" w14:textId="77777777">
        <w:trPr>
          <w:jc w:val="center"/>
        </w:trPr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4B641" w14:textId="77777777" w:rsidR="00E55C57" w:rsidRDefault="00000000">
            <w:r>
              <w:rPr>
                <w:sz w:val="18"/>
              </w:rPr>
              <w:t>D-006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0A5DF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B80FB7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F9FB3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E3CB1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B21A6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6C4DC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AE072" w14:textId="77777777" w:rsidR="00E55C57" w:rsidRDefault="00000000">
            <w:r>
              <w:rPr>
                <w:sz w:val="18"/>
              </w:rPr>
              <w:t>Open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15BEB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017E5" w14:textId="77777777" w:rsidR="00E55C57" w:rsidRDefault="00E55C57"/>
        </w:tc>
      </w:tr>
      <w:tr w:rsidR="00E55C57" w14:paraId="29484D98" w14:textId="77777777">
        <w:trPr>
          <w:jc w:val="center"/>
        </w:trPr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7CB68" w14:textId="77777777" w:rsidR="00E55C57" w:rsidRDefault="00000000">
            <w:r>
              <w:rPr>
                <w:sz w:val="18"/>
              </w:rPr>
              <w:t>D-007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34626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6F2D3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E6C61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0BC60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78160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AF2D4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27646" w14:textId="77777777" w:rsidR="00E55C57" w:rsidRDefault="00000000">
            <w:r>
              <w:rPr>
                <w:sz w:val="18"/>
              </w:rPr>
              <w:t>Open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02B4E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A1AF0" w14:textId="77777777" w:rsidR="00E55C57" w:rsidRDefault="00E55C57"/>
        </w:tc>
      </w:tr>
      <w:tr w:rsidR="00E55C57" w14:paraId="20C3EF0D" w14:textId="77777777">
        <w:trPr>
          <w:jc w:val="center"/>
        </w:trPr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582FB" w14:textId="77777777" w:rsidR="00E55C57" w:rsidRDefault="00000000">
            <w:r>
              <w:rPr>
                <w:sz w:val="18"/>
              </w:rPr>
              <w:t>D-008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EAAF3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12F53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17785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2E03D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16379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1CE3A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18CE4" w14:textId="77777777" w:rsidR="00E55C57" w:rsidRDefault="00000000">
            <w:r>
              <w:rPr>
                <w:sz w:val="18"/>
              </w:rPr>
              <w:t>Open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6F068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176B7" w14:textId="77777777" w:rsidR="00E55C57" w:rsidRDefault="00E55C57"/>
        </w:tc>
      </w:tr>
      <w:tr w:rsidR="00E55C57" w14:paraId="09FD5551" w14:textId="77777777">
        <w:trPr>
          <w:jc w:val="center"/>
        </w:trPr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68268" w14:textId="77777777" w:rsidR="00E55C57" w:rsidRDefault="00000000">
            <w:r>
              <w:rPr>
                <w:sz w:val="18"/>
              </w:rPr>
              <w:t>D-009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59F51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DCC38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03DC8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F1FC4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24A4A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8D98B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E691C" w14:textId="77777777" w:rsidR="00E55C57" w:rsidRDefault="00000000">
            <w:r>
              <w:rPr>
                <w:sz w:val="18"/>
              </w:rPr>
              <w:t>Open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3392D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563AA" w14:textId="77777777" w:rsidR="00E55C57" w:rsidRDefault="00E55C57"/>
        </w:tc>
      </w:tr>
      <w:tr w:rsidR="00E55C57" w14:paraId="682C3FD4" w14:textId="77777777">
        <w:trPr>
          <w:jc w:val="center"/>
        </w:trPr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EAEC2" w14:textId="77777777" w:rsidR="00E55C57" w:rsidRDefault="00000000">
            <w:r>
              <w:rPr>
                <w:sz w:val="18"/>
              </w:rPr>
              <w:t>D-010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33A5D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230595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A1273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2A025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6612A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A6B2B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DFB1C" w14:textId="77777777" w:rsidR="00E55C57" w:rsidRDefault="00000000">
            <w:r>
              <w:rPr>
                <w:sz w:val="18"/>
              </w:rPr>
              <w:t>Open</w:t>
            </w:r>
          </w:p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71445" w14:textId="77777777" w:rsidR="00E55C57" w:rsidRDefault="00E55C57"/>
        </w:tc>
        <w:tc>
          <w:tcPr>
            <w:tcW w:w="9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1969F" w14:textId="77777777" w:rsidR="00E55C57" w:rsidRDefault="00E55C57"/>
        </w:tc>
      </w:tr>
    </w:tbl>
    <w:p w14:paraId="0499A1C7" w14:textId="77777777" w:rsidR="00E55C57" w:rsidRDefault="00E55C57"/>
    <w:p w14:paraId="14E00924" w14:textId="77777777" w:rsidR="00E55C57" w:rsidRDefault="00000000">
      <w:r>
        <w:rPr>
          <w:b/>
        </w:rPr>
        <w:t>Severity Levels:</w:t>
      </w:r>
    </w:p>
    <w:p w14:paraId="71CB663E" w14:textId="77777777" w:rsidR="00E55C57" w:rsidRDefault="00000000">
      <w:pPr>
        <w:pStyle w:val="ListBullet"/>
      </w:pPr>
      <w:r>
        <w:rPr>
          <w:b/>
        </w:rPr>
        <w:t>Critical</w:t>
      </w:r>
      <w:r>
        <w:t xml:space="preserve"> — System unusable, data loss, security breach</w:t>
      </w:r>
    </w:p>
    <w:p w14:paraId="231E5342" w14:textId="77777777" w:rsidR="00E55C57" w:rsidRDefault="00000000">
      <w:pPr>
        <w:pStyle w:val="ListBullet"/>
      </w:pPr>
      <w:r>
        <w:rPr>
          <w:b/>
        </w:rPr>
        <w:t>High</w:t>
      </w:r>
      <w:r>
        <w:t xml:space="preserve"> — Major feature broken, no workaround</w:t>
      </w:r>
    </w:p>
    <w:p w14:paraId="5D6CD2AE" w14:textId="77777777" w:rsidR="00E55C57" w:rsidRDefault="00000000">
      <w:pPr>
        <w:pStyle w:val="ListBullet"/>
      </w:pPr>
      <w:r>
        <w:rPr>
          <w:b/>
        </w:rPr>
        <w:t>Medium</w:t>
      </w:r>
      <w:r>
        <w:t xml:space="preserve"> — Feature broken but workaround exists</w:t>
      </w:r>
    </w:p>
    <w:p w14:paraId="32DB56E5" w14:textId="77777777" w:rsidR="00E55C57" w:rsidRDefault="00000000">
      <w:pPr>
        <w:pStyle w:val="ListBullet"/>
      </w:pPr>
      <w:r>
        <w:rPr>
          <w:b/>
        </w:rPr>
        <w:t>Low</w:t>
      </w:r>
      <w:r>
        <w:t xml:space="preserve"> — Cosmetic issue, minor inconvenience</w:t>
      </w:r>
    </w:p>
    <w:p w14:paraId="23A1686F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2302A9E" w14:textId="77777777" w:rsidR="00E55C57" w:rsidRDefault="00000000">
      <w:r>
        <w:br w:type="page"/>
      </w:r>
    </w:p>
    <w:p w14:paraId="0CDF9D09" w14:textId="77777777" w:rsidR="00E55C57" w:rsidRDefault="00000000">
      <w:pPr>
        <w:pStyle w:val="Heading2"/>
      </w:pPr>
      <w:r>
        <w:lastRenderedPageBreak/>
        <w:t>Sign-Off Sheet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53"/>
        <w:gridCol w:w="1134"/>
        <w:gridCol w:w="1134"/>
        <w:gridCol w:w="1134"/>
        <w:gridCol w:w="1134"/>
        <w:gridCol w:w="1134"/>
        <w:gridCol w:w="1134"/>
        <w:gridCol w:w="1134"/>
      </w:tblGrid>
      <w:tr w:rsidR="00E55C57" w14:paraId="76F030AF" w14:textId="77777777">
        <w:trPr>
          <w:jc w:val="center"/>
        </w:trPr>
        <w:tc>
          <w:tcPr>
            <w:tcW w:w="1134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80722" w14:textId="77777777" w:rsidR="00E55C57" w:rsidRDefault="00000000"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1134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56A245" w14:textId="77777777" w:rsidR="00E55C57" w:rsidRDefault="00000000">
            <w:r>
              <w:rPr>
                <w:b/>
                <w:color w:val="FFFFFF"/>
                <w:sz w:val="19"/>
              </w:rPr>
              <w:t>Test Cases</w:t>
            </w:r>
          </w:p>
        </w:tc>
        <w:tc>
          <w:tcPr>
            <w:tcW w:w="1134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C1673" w14:textId="77777777" w:rsidR="00E55C57" w:rsidRDefault="00000000">
            <w:r>
              <w:rPr>
                <w:b/>
                <w:color w:val="FFFFFF"/>
                <w:sz w:val="19"/>
              </w:rPr>
              <w:t>Pass</w:t>
            </w:r>
          </w:p>
        </w:tc>
        <w:tc>
          <w:tcPr>
            <w:tcW w:w="1134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5E40A" w14:textId="77777777" w:rsidR="00E55C57" w:rsidRDefault="00000000">
            <w:r>
              <w:rPr>
                <w:b/>
                <w:color w:val="FFFFFF"/>
                <w:sz w:val="19"/>
              </w:rPr>
              <w:t>Fail</w:t>
            </w:r>
          </w:p>
        </w:tc>
        <w:tc>
          <w:tcPr>
            <w:tcW w:w="1134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A1832" w14:textId="77777777" w:rsidR="00E55C57" w:rsidRDefault="00000000">
            <w:r>
              <w:rPr>
                <w:b/>
                <w:color w:val="FFFFFF"/>
                <w:sz w:val="19"/>
              </w:rPr>
              <w:t>Blocked</w:t>
            </w:r>
          </w:p>
        </w:tc>
        <w:tc>
          <w:tcPr>
            <w:tcW w:w="1134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EF15B" w14:textId="77777777" w:rsidR="00E55C57" w:rsidRDefault="00000000">
            <w:r>
              <w:rPr>
                <w:b/>
                <w:color w:val="FFFFFF"/>
                <w:sz w:val="19"/>
              </w:rPr>
              <w:t>Tested By</w:t>
            </w:r>
          </w:p>
        </w:tc>
        <w:tc>
          <w:tcPr>
            <w:tcW w:w="1134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E1CED" w14:textId="77777777" w:rsidR="00E55C57" w:rsidRDefault="00000000"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1134" w:type="dxa"/>
            <w:tcBorders>
              <w:top w:val="single" w:sz="6" w:space="0" w:color="0E7C86"/>
              <w:left w:val="single" w:sz="6" w:space="0" w:color="0E7C86"/>
              <w:bottom w:val="single" w:sz="6" w:space="0" w:color="0E7C86"/>
              <w:right w:val="single" w:sz="6" w:space="0" w:color="0E7C86"/>
            </w:tcBorders>
            <w:shd w:val="clear" w:color="auto" w:fill="0E7C8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8AD60" w14:textId="77777777" w:rsidR="00E55C57" w:rsidRDefault="00000000">
            <w:r>
              <w:rPr>
                <w:b/>
                <w:color w:val="FFFFFF"/>
                <w:sz w:val="19"/>
              </w:rPr>
              <w:t>Sign-Off</w:t>
            </w:r>
          </w:p>
        </w:tc>
      </w:tr>
      <w:tr w:rsidR="00E55C57" w14:paraId="2D86E256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8B098" w14:textId="77777777" w:rsidR="00E55C57" w:rsidRDefault="00000000">
            <w:r>
              <w:rPr>
                <w:sz w:val="18"/>
              </w:rPr>
              <w:t>Authentication (TC-01)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B9D32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A693E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466CF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8F3A2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75EED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1721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33EA4" w14:textId="77777777" w:rsidR="00E55C57" w:rsidRDefault="00E55C57"/>
        </w:tc>
      </w:tr>
      <w:tr w:rsidR="00E55C57" w14:paraId="72A19B87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5BF08" w14:textId="77777777" w:rsidR="00E55C57" w:rsidRDefault="00000000">
            <w:r>
              <w:rPr>
                <w:sz w:val="18"/>
              </w:rPr>
              <w:t>RBAC (TC-02)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E5BD1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52675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145EC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44C65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39A7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A27B7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278D0" w14:textId="77777777" w:rsidR="00E55C57" w:rsidRDefault="00E55C57"/>
        </w:tc>
      </w:tr>
      <w:tr w:rsidR="00E55C57" w14:paraId="26C30D02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86D53" w14:textId="77777777" w:rsidR="00E55C57" w:rsidRDefault="00000000">
            <w:r>
              <w:rPr>
                <w:sz w:val="18"/>
              </w:rPr>
              <w:t>Core Master Data (TC-03)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6D68D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1D16B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BA275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418E7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C2AD1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33FAF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EF969" w14:textId="77777777" w:rsidR="00E55C57" w:rsidRDefault="00E55C57"/>
        </w:tc>
      </w:tr>
      <w:tr w:rsidR="00E55C57" w14:paraId="072F32D7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6D3BB" w14:textId="77777777" w:rsidR="00E55C57" w:rsidRDefault="00000000">
            <w:r>
              <w:rPr>
                <w:sz w:val="18"/>
              </w:rPr>
              <w:t>Asset Management (TC-04)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563C9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1C800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26164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F3EC7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81F19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DF4DE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A7F357" w14:textId="77777777" w:rsidR="00E55C57" w:rsidRDefault="00E55C57"/>
        </w:tc>
      </w:tr>
      <w:tr w:rsidR="00E55C57" w14:paraId="6BE93395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E1A9A" w14:textId="77777777" w:rsidR="00E55C57" w:rsidRDefault="00000000">
            <w:r>
              <w:rPr>
                <w:sz w:val="18"/>
              </w:rPr>
              <w:t>Asset Workflow (TC-05)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F5E22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B368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80D19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B3E11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8DEAD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37E25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B2F79" w14:textId="77777777" w:rsidR="00E55C57" w:rsidRDefault="00E55C57"/>
        </w:tc>
      </w:tr>
      <w:tr w:rsidR="00E55C57" w14:paraId="329E454D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CDA48" w14:textId="77777777" w:rsidR="00E55C57" w:rsidRDefault="00000000">
            <w:r>
              <w:rPr>
                <w:sz w:val="18"/>
              </w:rPr>
              <w:t>MR Workflow (TC-06)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EDF70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E9917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3D330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98506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0ED94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732A9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F6CD0" w14:textId="77777777" w:rsidR="00E55C57" w:rsidRDefault="00E55C57"/>
        </w:tc>
      </w:tr>
      <w:tr w:rsidR="00E55C57" w14:paraId="0ADAA300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5575D" w14:textId="77777777" w:rsidR="00E55C57" w:rsidRDefault="00000000">
            <w:r>
              <w:rPr>
                <w:sz w:val="18"/>
              </w:rPr>
              <w:t>WO Workflow (TC-07)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57410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2453B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6C3D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42663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1738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A56B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DFAC8" w14:textId="77777777" w:rsidR="00E55C57" w:rsidRDefault="00E55C57"/>
        </w:tc>
      </w:tr>
      <w:tr w:rsidR="00E55C57" w14:paraId="7C3311DD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BF066" w14:textId="77777777" w:rsidR="00E55C57" w:rsidRDefault="00000000">
            <w:r>
              <w:rPr>
                <w:sz w:val="18"/>
              </w:rPr>
              <w:t>WO Activity Workflow (TC-08)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231C6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C6607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2EB78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014A9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58ED4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54962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D23CB" w14:textId="77777777" w:rsidR="00E55C57" w:rsidRDefault="00E55C57"/>
        </w:tc>
      </w:tr>
      <w:tr w:rsidR="00E55C57" w14:paraId="1866684E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1336F" w14:textId="77777777" w:rsidR="00E55C57" w:rsidRDefault="00000000">
            <w:r>
              <w:rPr>
                <w:sz w:val="18"/>
              </w:rPr>
              <w:t>Safety Permit Workflow (TC-09)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F1599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C541D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3CBF4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42D60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D9EA2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B6FC3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B6D8D" w14:textId="77777777" w:rsidR="00E55C57" w:rsidRDefault="00E55C57"/>
        </w:tc>
      </w:tr>
      <w:tr w:rsidR="00E55C57" w14:paraId="2B63AADA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C4703" w14:textId="77777777" w:rsidR="00E55C57" w:rsidRDefault="00000000">
            <w:r>
              <w:rPr>
                <w:sz w:val="18"/>
              </w:rPr>
              <w:t>Condition Monitoring (TC-10)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D0D49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3A97F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A5044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62674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E239B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8C7A0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F288E" w14:textId="77777777" w:rsidR="00E55C57" w:rsidRDefault="00E55C57"/>
        </w:tc>
      </w:tr>
      <w:tr w:rsidR="00E55C57" w14:paraId="521FF3EE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E29D0" w14:textId="77777777" w:rsidR="00E55C57" w:rsidRDefault="00000000">
            <w:r>
              <w:rPr>
                <w:sz w:val="18"/>
              </w:rPr>
              <w:t>Purchasing (TC-11)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6E861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DA696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C77B3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8D222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266D3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F8BE2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65822" w14:textId="77777777" w:rsidR="00E55C57" w:rsidRDefault="00E55C57"/>
        </w:tc>
      </w:tr>
      <w:tr w:rsidR="00E55C57" w14:paraId="0E399C7C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DDAA9" w14:textId="77777777" w:rsidR="00E55C57" w:rsidRDefault="00000000">
            <w:r>
              <w:rPr>
                <w:sz w:val="18"/>
              </w:rPr>
              <w:t>PM Calendar (TC-12)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A6023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6D0E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995AC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FBA35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74B1C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9526D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C16F6" w14:textId="77777777" w:rsidR="00E55C57" w:rsidRDefault="00E55C57"/>
        </w:tc>
      </w:tr>
      <w:tr w:rsidR="00E55C57" w14:paraId="2894B2AC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4EE9A" w14:textId="77777777" w:rsidR="00E55C57" w:rsidRDefault="00000000">
            <w:r>
              <w:rPr>
                <w:sz w:val="18"/>
              </w:rPr>
              <w:t>Scheduled Jobs (TC-13)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27492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ECAB9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3F233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F63F2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A1774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27D22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7397A" w14:textId="77777777" w:rsidR="00E55C57" w:rsidRDefault="00E55C57"/>
        </w:tc>
      </w:tr>
      <w:tr w:rsidR="00E55C57" w14:paraId="65ECC02B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7308C" w14:textId="77777777" w:rsidR="00E55C57" w:rsidRDefault="00000000">
            <w:r>
              <w:rPr>
                <w:sz w:val="18"/>
              </w:rPr>
              <w:t>Server Actions (TC-14)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E5050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BE4A7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FC178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DFA87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0D007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98537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885AA" w14:textId="77777777" w:rsidR="00E55C57" w:rsidRDefault="00E55C57"/>
        </w:tc>
      </w:tr>
      <w:tr w:rsidR="00E55C57" w14:paraId="2F0B6022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523BD" w14:textId="77777777" w:rsidR="00E55C57" w:rsidRDefault="00000000">
            <w:r>
              <w:rPr>
                <w:sz w:val="18"/>
              </w:rPr>
              <w:t>SLA Tracking (TC-15)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8D5A3" w14:textId="77777777" w:rsidR="00E55C57" w:rsidRDefault="00000000"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8AF19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2269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FB796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2E6F0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238D0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A632C" w14:textId="77777777" w:rsidR="00E55C57" w:rsidRDefault="00E55C57"/>
        </w:tc>
      </w:tr>
      <w:tr w:rsidR="00E55C57" w14:paraId="51934C20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3C753" w14:textId="77777777" w:rsidR="00E55C57" w:rsidRDefault="00000000">
            <w:r>
              <w:rPr>
                <w:sz w:val="18"/>
              </w:rPr>
              <w:t xml:space="preserve">Import/Export </w:t>
            </w:r>
            <w:r>
              <w:rPr>
                <w:sz w:val="18"/>
              </w:rPr>
              <w:lastRenderedPageBreak/>
              <w:t>(TC-16)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2A63A" w14:textId="77777777" w:rsidR="00E55C57" w:rsidRDefault="00000000">
            <w:r>
              <w:rPr>
                <w:sz w:val="18"/>
              </w:rPr>
              <w:lastRenderedPageBreak/>
              <w:t>4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FC833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03127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FAA346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682E1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7D265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F52AC" w14:textId="77777777" w:rsidR="00E55C57" w:rsidRDefault="00E55C57"/>
        </w:tc>
      </w:tr>
      <w:tr w:rsidR="00E55C57" w14:paraId="6208A39C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C57F2" w14:textId="77777777" w:rsidR="00E55C57" w:rsidRDefault="00000000">
            <w:r>
              <w:rPr>
                <w:sz w:val="18"/>
              </w:rPr>
              <w:t>Notifications (TC-17)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69D1C" w14:textId="77777777" w:rsidR="00E55C57" w:rsidRDefault="00000000">
            <w:r>
              <w:rPr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5E581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277C1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9048E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05C1C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A4B34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3EA19" w14:textId="77777777" w:rsidR="00E55C57" w:rsidRDefault="00E55C57"/>
        </w:tc>
      </w:tr>
      <w:tr w:rsidR="00E55C57" w14:paraId="122B9D9E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799269" w14:textId="77777777" w:rsidR="00E55C57" w:rsidRDefault="00000000">
            <w:r>
              <w:rPr>
                <w:sz w:val="18"/>
              </w:rPr>
              <w:t>Cross-Workflow (TC-18)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2677D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8F9BB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15FA4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ECED9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2447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A00DE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02AED" w14:textId="77777777" w:rsidR="00E55C57" w:rsidRDefault="00E55C57"/>
        </w:tc>
      </w:tr>
      <w:tr w:rsidR="00E55C57" w14:paraId="2F1B4467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A6FDF" w14:textId="77777777" w:rsidR="00E55C57" w:rsidRDefault="00000000">
            <w:r>
              <w:rPr>
                <w:sz w:val="18"/>
              </w:rPr>
              <w:t>Vendor Performance (TC-19)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27DB3" w14:textId="77777777" w:rsidR="00E55C57" w:rsidRDefault="00000000">
            <w:r>
              <w:rPr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D2500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15D46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40C0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EABA8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C2593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A2E33" w14:textId="77777777" w:rsidR="00E55C57" w:rsidRDefault="00E55C57"/>
        </w:tc>
      </w:tr>
      <w:tr w:rsidR="00E55C57" w14:paraId="12CF36E9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BF038" w14:textId="77777777" w:rsidR="00E55C57" w:rsidRDefault="00000000">
            <w:r>
              <w:rPr>
                <w:sz w:val="18"/>
              </w:rPr>
              <w:t>E2E Scenarios (TC-20)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B7526" w14:textId="77777777" w:rsidR="00E55C57" w:rsidRDefault="00000000">
            <w:r>
              <w:rPr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A26B8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C3AAF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41D3E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2D347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01919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F8070" w14:textId="77777777" w:rsidR="00E55C57" w:rsidRDefault="00E55C57"/>
        </w:tc>
      </w:tr>
      <w:tr w:rsidR="00E55C57" w14:paraId="635899FB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A438A" w14:textId="77777777" w:rsidR="00E55C57" w:rsidRDefault="00000000">
            <w:r>
              <w:rPr>
                <w:sz w:val="18"/>
              </w:rPr>
              <w:t>Row-Level Data Scoping (TC-21)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DD622" w14:textId="77777777" w:rsidR="00E55C57" w:rsidRDefault="00000000">
            <w:r>
              <w:rPr>
                <w:sz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C9763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8A448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3268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A4172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D6690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48C56" w14:textId="77777777" w:rsidR="00E55C57" w:rsidRDefault="00E55C57"/>
        </w:tc>
      </w:tr>
      <w:tr w:rsidR="00E55C57" w14:paraId="0A3A21A3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80ABF" w14:textId="77777777" w:rsidR="00E55C57" w:rsidRDefault="00000000">
            <w:r>
              <w:rPr>
                <w:sz w:val="18"/>
              </w:rPr>
              <w:t>RBAC Bypass &amp; Security (TC-22)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1360E" w14:textId="77777777" w:rsidR="00E55C57" w:rsidRDefault="00000000">
            <w:r>
              <w:rPr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36371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AD445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E3C53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BD0D26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E5235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48835" w14:textId="77777777" w:rsidR="00E55C57" w:rsidRDefault="00E55C57"/>
        </w:tc>
      </w:tr>
      <w:tr w:rsidR="00E55C57" w14:paraId="73DA6C9F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92F85" w14:textId="77777777" w:rsidR="00E55C57" w:rsidRDefault="00000000">
            <w:r>
              <w:rPr>
                <w:sz w:val="18"/>
              </w:rPr>
              <w:t>Workflow Concurrency &amp; Dead-Ends (TC-23)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10232" w14:textId="77777777" w:rsidR="00E55C57" w:rsidRDefault="00000000">
            <w:r>
              <w:rPr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DFBD3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2A852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FFD05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AA19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6634B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BFF9F" w14:textId="77777777" w:rsidR="00E55C57" w:rsidRDefault="00E55C57"/>
        </w:tc>
      </w:tr>
      <w:tr w:rsidR="00E55C57" w14:paraId="5A3A6C65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60554" w14:textId="77777777" w:rsidR="00E55C57" w:rsidRDefault="00000000">
            <w:r>
              <w:rPr>
                <w:sz w:val="18"/>
              </w:rPr>
              <w:t>Hierarchy Circular Refs (TC-24)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71AD8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D9435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B7085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89228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BDB54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9F458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F8ABF" w14:textId="77777777" w:rsidR="00E55C57" w:rsidRDefault="00E55C57"/>
        </w:tc>
      </w:tr>
      <w:tr w:rsidR="00E55C57" w14:paraId="7E493ACF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D4293" w14:textId="77777777" w:rsidR="00E55C57" w:rsidRDefault="00000000">
            <w:r>
              <w:rPr>
                <w:sz w:val="18"/>
              </w:rPr>
              <w:t>Naming Series &amp; ID Gen (TC-25)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FB9C0" w14:textId="77777777" w:rsidR="00E55C57" w:rsidRDefault="00000000">
            <w:r>
              <w:rPr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5C500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3916E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EE92C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4305F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0A239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C4C56" w14:textId="77777777" w:rsidR="00E55C57" w:rsidRDefault="00E55C57"/>
        </w:tc>
      </w:tr>
      <w:tr w:rsidR="00E55C57" w14:paraId="1E9B9BDE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2008C" w14:textId="77777777" w:rsidR="00E55C57" w:rsidRDefault="00000000">
            <w:r>
              <w:rPr>
                <w:sz w:val="18"/>
              </w:rPr>
              <w:t>Server Action Robustness (TC-26)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BE388" w14:textId="77777777" w:rsidR="00E55C57" w:rsidRDefault="00000000">
            <w:r>
              <w:rPr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4CF18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99AC4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3433E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78CE5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51232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7DC4F" w14:textId="77777777" w:rsidR="00E55C57" w:rsidRDefault="00E55C57"/>
        </w:tc>
      </w:tr>
      <w:tr w:rsidR="00E55C57" w14:paraId="1DBF83C8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74CF8" w14:textId="77777777" w:rsidR="00E55C57" w:rsidRDefault="00000000">
            <w:r>
              <w:rPr>
                <w:sz w:val="18"/>
              </w:rPr>
              <w:t>Data Integrity &amp; Boundaries (TC-27)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09E35" w14:textId="77777777" w:rsidR="00E55C57" w:rsidRDefault="00000000">
            <w:r>
              <w:rPr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24878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30F0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4DE9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CB056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5866C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29308" w14:textId="77777777" w:rsidR="00E55C57" w:rsidRDefault="00E55C57"/>
        </w:tc>
      </w:tr>
      <w:tr w:rsidR="00E55C57" w14:paraId="2A852EAD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F5C62" w14:textId="77777777" w:rsidR="00E55C57" w:rsidRDefault="00000000">
            <w:r>
              <w:rPr>
                <w:sz w:val="18"/>
              </w:rPr>
              <w:t>Backward Transitions &amp; Resets (TC-28)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7F571" w14:textId="77777777" w:rsidR="00E55C57" w:rsidRDefault="00000000">
            <w:r>
              <w:rPr>
                <w:sz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FC1B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7AF99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84ECF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426F3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72A9F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AD047" w14:textId="77777777" w:rsidR="00E55C57" w:rsidRDefault="00E55C57"/>
        </w:tc>
      </w:tr>
      <w:tr w:rsidR="00E55C57" w14:paraId="1B93BAB7" w14:textId="77777777">
        <w:trPr>
          <w:jc w:val="center"/>
        </w:trPr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5C787D" w14:textId="77777777" w:rsidR="00E55C57" w:rsidRDefault="00000000">
            <w:r>
              <w:rPr>
                <w:sz w:val="18"/>
              </w:rPr>
              <w:t>**TOTAL**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744DA" w14:textId="77777777" w:rsidR="00E55C57" w:rsidRDefault="00000000">
            <w:r>
              <w:rPr>
                <w:sz w:val="18"/>
              </w:rPr>
              <w:t>**144**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93930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39FAE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1CDBA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CE0142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30CA7" w14:textId="77777777" w:rsidR="00E55C57" w:rsidRDefault="00E55C57"/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94E0B" w14:textId="77777777" w:rsidR="00E55C57" w:rsidRDefault="00E55C57"/>
        </w:tc>
      </w:tr>
    </w:tbl>
    <w:p w14:paraId="0D6EB33C" w14:textId="77777777" w:rsidR="00E55C57" w:rsidRDefault="00E55C57"/>
    <w:p w14:paraId="6ADEB37A" w14:textId="77777777" w:rsidR="00E55C57" w:rsidRDefault="00000000">
      <w:pPr>
        <w:pStyle w:val="Heading3"/>
      </w:pPr>
      <w:r>
        <w:lastRenderedPageBreak/>
        <w:t>Final Approval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160"/>
        <w:gridCol w:w="2160"/>
        <w:gridCol w:w="2880"/>
      </w:tblGrid>
      <w:tr w:rsidR="00E55C57" w14:paraId="372C858F" w14:textId="77777777">
        <w:trPr>
          <w:jc w:val="center"/>
        </w:trPr>
        <w:tc>
          <w:tcPr>
            <w:tcW w:w="1872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82F60" w14:textId="77777777" w:rsidR="00E55C57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16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5E70D4" w14:textId="77777777" w:rsidR="00E55C57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16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B7811" w14:textId="77777777" w:rsidR="00E55C57" w:rsidRDefault="00000000"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w="28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1A56D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9F22E" w14:textId="77777777" w:rsidR="00E55C57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</w:tr>
      <w:tr w:rsidR="00E55C57" w14:paraId="07C85E1B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C974A" w14:textId="77777777" w:rsidR="00E55C57" w:rsidRDefault="00000000">
            <w:r>
              <w:rPr>
                <w:sz w:val="19"/>
              </w:rPr>
              <w:t>QA Lead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4D1A3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B5FA9" w14:textId="77777777" w:rsidR="00E55C57" w:rsidRDefault="00E55C57"/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1C391" w14:textId="77777777" w:rsidR="00E55C57" w:rsidRDefault="00E55C57"/>
        </w:tc>
      </w:tr>
      <w:tr w:rsidR="00E55C57" w14:paraId="3913A5F5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EEFC7" w14:textId="77777777" w:rsidR="00E55C57" w:rsidRDefault="00000000">
            <w:r>
              <w:rPr>
                <w:sz w:val="19"/>
              </w:rPr>
              <w:t>Project Manager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16117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660E3" w14:textId="77777777" w:rsidR="00E55C57" w:rsidRDefault="00E55C57"/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F9A6B" w14:textId="77777777" w:rsidR="00E55C57" w:rsidRDefault="00E55C57"/>
        </w:tc>
      </w:tr>
      <w:tr w:rsidR="00E55C57" w14:paraId="155E73E1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26C7D" w14:textId="77777777" w:rsidR="00E55C57" w:rsidRDefault="00000000">
            <w:r>
              <w:rPr>
                <w:sz w:val="19"/>
              </w:rPr>
              <w:t>Product Owner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98D200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D14A1" w14:textId="77777777" w:rsidR="00E55C57" w:rsidRDefault="00E55C57"/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5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D3B09" w14:textId="77777777" w:rsidR="00E55C57" w:rsidRDefault="00E55C57"/>
        </w:tc>
      </w:tr>
      <w:tr w:rsidR="00E55C57" w14:paraId="719557A6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04DA3" w14:textId="77777777" w:rsidR="00E55C57" w:rsidRDefault="00000000">
            <w:r>
              <w:rPr>
                <w:sz w:val="19"/>
              </w:rPr>
              <w:t>Dev Lead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F4A52" w14:textId="77777777" w:rsidR="00E55C57" w:rsidRDefault="00E55C57"/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2F90B" w14:textId="77777777" w:rsidR="00E55C57" w:rsidRDefault="00E55C57"/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8D8E4" w14:textId="77777777" w:rsidR="00E55C57" w:rsidRDefault="00E55C57"/>
        </w:tc>
      </w:tr>
    </w:tbl>
    <w:p w14:paraId="09507DAF" w14:textId="77777777" w:rsidR="00E55C57" w:rsidRDefault="00E55C57"/>
    <w:p w14:paraId="6FF25825" w14:textId="77777777" w:rsidR="00E55C57" w:rsidRDefault="00000000"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F2C7EC6" w14:textId="77777777" w:rsidR="00E55C57" w:rsidRDefault="00E55C57"/>
    <w:p w14:paraId="29084B05" w14:textId="100E3FE6" w:rsidR="00E55C57" w:rsidRDefault="00000000">
      <w:pPr>
        <w:jc w:val="center"/>
      </w:pPr>
      <w:r>
        <w:rPr>
          <w:i/>
          <w:color w:val="94A3B8"/>
          <w:sz w:val="20"/>
        </w:rPr>
        <w:t>End of Test Guide — EAM v1.0</w:t>
      </w:r>
    </w:p>
    <w:p w14:paraId="3E32D788" w14:textId="77777777" w:rsidR="00E55C57" w:rsidRDefault="00E55C57"/>
    <w:p w14:paraId="3F8358A5" w14:textId="77777777" w:rsidR="00E55C57" w:rsidRDefault="00E55C57"/>
    <w:p w14:paraId="2CEC7C6C" w14:textId="77777777" w:rsidR="00E55C57" w:rsidRDefault="00000000">
      <w:pPr>
        <w:jc w:val="center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</w:t>
      </w:r>
    </w:p>
    <w:p w14:paraId="076E03D8" w14:textId="0DB609C3" w:rsidR="00E55C57" w:rsidRDefault="00000000">
      <w:pPr>
        <w:jc w:val="center"/>
      </w:pPr>
      <w:proofErr w:type="gramStart"/>
      <w:r>
        <w:rPr>
          <w:color w:val="94A3B8"/>
          <w:sz w:val="16"/>
        </w:rPr>
        <w:t>EAM  •</w:t>
      </w:r>
      <w:proofErr w:type="gramEnd"/>
      <w:r>
        <w:rPr>
          <w:color w:val="94A3B8"/>
          <w:sz w:val="16"/>
        </w:rPr>
        <w:t xml:space="preserve">  </w:t>
      </w:r>
      <w:proofErr w:type="gramStart"/>
      <w:r>
        <w:rPr>
          <w:color w:val="94A3B8"/>
          <w:sz w:val="16"/>
        </w:rPr>
        <w:t>Confidential  •</w:t>
      </w:r>
      <w:proofErr w:type="gramEnd"/>
      <w:r>
        <w:rPr>
          <w:color w:val="94A3B8"/>
          <w:sz w:val="16"/>
        </w:rPr>
        <w:t xml:space="preserve">  March 2026</w:t>
      </w:r>
    </w:p>
    <w:sectPr w:rsidR="00E55C5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116672">
    <w:abstractNumId w:val="8"/>
  </w:num>
  <w:num w:numId="2" w16cid:durableId="146242395">
    <w:abstractNumId w:val="6"/>
  </w:num>
  <w:num w:numId="3" w16cid:durableId="240916069">
    <w:abstractNumId w:val="5"/>
  </w:num>
  <w:num w:numId="4" w16cid:durableId="1807316814">
    <w:abstractNumId w:val="4"/>
  </w:num>
  <w:num w:numId="5" w16cid:durableId="951519407">
    <w:abstractNumId w:val="7"/>
  </w:num>
  <w:num w:numId="6" w16cid:durableId="592278849">
    <w:abstractNumId w:val="3"/>
  </w:num>
  <w:num w:numId="7" w16cid:durableId="416484350">
    <w:abstractNumId w:val="2"/>
  </w:num>
  <w:num w:numId="8" w16cid:durableId="2077775269">
    <w:abstractNumId w:val="1"/>
  </w:num>
  <w:num w:numId="9" w16cid:durableId="110947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472"/>
    <w:rsid w:val="007B7DE4"/>
    <w:rsid w:val="00AA1D8D"/>
    <w:rsid w:val="00B47730"/>
    <w:rsid w:val="00CB0664"/>
    <w:rsid w:val="00E55C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CA956"/>
  <w14:defaultImageDpi w14:val="300"/>
  <w15:docId w15:val="{ED184021-7BC5-1B4C-B3D3-DC3961B3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bCs/>
      <w:color w:val="0E7C8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color w:val="37475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76</Pages>
  <Words>8752</Words>
  <Characters>51030</Characters>
  <Application>Microsoft Office Word</Application>
  <DocSecurity>0</DocSecurity>
  <Lines>5670</Lines>
  <Paragraphs>3321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Marlon Ceniza</cp:lastModifiedBy>
  <cp:revision>2</cp:revision>
  <dcterms:created xsi:type="dcterms:W3CDTF">2013-12-23T23:15:00Z</dcterms:created>
  <dcterms:modified xsi:type="dcterms:W3CDTF">2026-04-01T00:05:00Z</dcterms:modified>
  <cp:category/>
</cp:coreProperties>
</file>